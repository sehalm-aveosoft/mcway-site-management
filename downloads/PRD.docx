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McWay Site Management — Demo v1</w:t>
      </w:r>
    </w:p>
    <w:p/>
    <w:p>
      <w:r>
        <w:rPr>
          <w:b/>
        </w:rPr>
        <w:t>Author:</w:t>
      </w:r>
      <w:r>
        <w:t xml:space="preserve"> Product Management</w:t>
      </w:r>
    </w:p>
    <w:p>
      <w:r>
        <w:rPr>
          <w:b/>
        </w:rPr>
        <w:t>Date:</w:t>
      </w:r>
      <w:r>
        <w:t xml:space="preserve"> 2026-04-15</w:t>
      </w:r>
    </w:p>
    <w:p>
      <w:r>
        <w:rPr>
          <w:b/>
        </w:rPr>
        <w:t>Status:</w:t>
      </w:r>
      <w:r>
        <w:t xml:space="preserve"> Draft for Engineering &amp; Design Handoff</w:t>
      </w:r>
    </w:p>
    <w:p>
      <w:r>
        <w:rPr>
          <w:b/>
        </w:rPr>
        <w:t>Platform:</w:t>
      </w:r>
      <w:r>
        <w:t xml:space="preserve"> Web (Admin, Camp, Plant, Senior Engineer, Reports, Dashboard) + Mobile App (On-Site Supervisor, Tanker Operator)</w:t>
      </w:r>
    </w:p>
    <w:p>
      <w:r>
        <w:rPr>
          <w:b/>
        </w:rPr>
        <w:t>Tech Stack:</w:t>
      </w:r>
      <w:r>
        <w:t xml:space="preserve"> Odoo 17/18 (⚠️ TBD — edition to confirm) + companion mobile app</w:t>
      </w:r>
    </w:p>
    <w:p>
      <w:r>
        <w:rPr>
          <w:b/>
        </w:rPr>
        <w:t>Reference Docs:</w:t>
      </w:r>
      <w:r>
        <w:t xml:space="preserve"> </w:t>
      </w:r>
      <w:r>
        <w:rPr>
          <w:rFonts w:ascii="Consolas" w:hAnsi="Consolas"/>
        </w:rPr>
        <w:t>_Documentation in detail.md</w:t>
      </w:r>
      <w:r>
        <w:t xml:space="preserve">, </w:t>
      </w:r>
      <w:r>
        <w:rPr>
          <w:rFonts w:ascii="Consolas" w:hAnsi="Consolas"/>
        </w:rPr>
        <w:t>McWay_Meeting_Notes_2026-04-14.md</w:t>
      </w:r>
      <w:r>
        <w:t xml:space="preserve">, </w:t>
      </w:r>
      <w:r>
        <w:rPr>
          <w:rFonts w:ascii="Consolas" w:hAnsi="Consolas"/>
        </w:rPr>
        <w:t>McWay_Demo_Documentation.md</w:t>
      </w:r>
    </w:p>
    <w:p/>
    <w:p>
      <w:r>
        <w:t>________________________________________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[Executive Summary &amp; Goals](#1-executive-summary--goals)</w:t>
      </w:r>
    </w:p>
    <w:p>
      <w:pPr>
        <w:pStyle w:val="ListNumber"/>
      </w:pPr>
      <w:r>
        <w:t>[Target Personas](#2-target-personas)</w:t>
      </w:r>
    </w:p>
    <w:p>
      <w:pPr>
        <w:pStyle w:val="ListNumber"/>
      </w:pPr>
      <w:r>
        <w:t>[User Stories &amp; Features](#3-user-stories--features)</w:t>
      </w:r>
    </w:p>
    <w:p>
      <w:pPr>
        <w:pStyle w:val="ListNumber"/>
      </w:pPr>
      <w:r>
        <w:t>[User Flows](#4-user-flows)</w:t>
      </w:r>
    </w:p>
    <w:p>
      <w:pPr>
        <w:pStyle w:val="ListNumber"/>
      </w:pPr>
      <w:r>
        <w:t>[Information Architecture &amp; Data Model](#5-information-architecture--data-model)</w:t>
      </w:r>
    </w:p>
    <w:p>
      <w:pPr>
        <w:pStyle w:val="ListNumber"/>
      </w:pPr>
      <w:r>
        <w:t>[Success Metrics (KPIs)](#6-success-metrics-kpis)</w:t>
      </w:r>
    </w:p>
    <w:p>
      <w:pPr>
        <w:pStyle w:val="ListNumber"/>
      </w:pPr>
      <w:r>
        <w:t>[Risks &amp; Constraints](#7-risks--constraints)</w:t>
      </w:r>
    </w:p>
    <w:p>
      <w:pPr>
        <w:pStyle w:val="ListNumber"/>
      </w:pPr>
      <w:r>
        <w:t>[Release Plan](#8-release-plan)</w:t>
      </w:r>
    </w:p>
    <w:p>
      <w:pPr>
        <w:pStyle w:val="ListNumber"/>
      </w:pPr>
      <w:r>
        <w:t>[Open Questions](#9-open-questions)</w:t>
      </w:r>
    </w:p>
    <w:p/>
    <w:p>
      <w:r>
        <w:t>________________________________________</w:t>
      </w:r>
    </w:p>
    <w:p/>
    <w:p>
      <w:pPr>
        <w:pStyle w:val="Heading1"/>
      </w:pPr>
      <w:r>
        <w:t>1. Executive Summary &amp; Goals</w:t>
      </w:r>
    </w:p>
    <w:p/>
    <w:p>
      <w:pPr>
        <w:pStyle w:val="Heading2"/>
      </w:pPr>
      <w:r>
        <w:t>1.1 The Problem</w:t>
      </w:r>
    </w:p>
    <w:p>
      <w:r>
        <w:t xml:space="preserve">McWay runs road (and future bridge/building) construction projects across multiple sites, camps, and plants. Operations today rely on </w:t>
      </w:r>
      <w:r>
        <w:rPr>
          <w:b/>
        </w:rPr>
        <w:t>paper records, WhatsApp messages, and Excel sheets</w:t>
      </w:r>
      <w:r>
        <w:t>, causing:</w:t>
      </w:r>
    </w:p>
    <w:p>
      <w:pPr>
        <w:pStyle w:val="ListBullet"/>
      </w:pPr>
      <w:r>
        <w:t>No real-time visibility into work progress, machinery, diesel, and material movement.</w:t>
      </w:r>
    </w:p>
    <w:p>
      <w:pPr>
        <w:pStyle w:val="ListBullet"/>
      </w:pPr>
      <w:r>
        <w:t>Delayed or missing reports that block cost control and early problem detection.</w:t>
      </w:r>
    </w:p>
    <w:p>
      <w:pPr>
        <w:pStyle w:val="ListBullet"/>
      </w:pPr>
      <w:r>
        <w:t>Untracked idle machines, breakdowns, and over-consumption of materials.</w:t>
      </w:r>
    </w:p>
    <w:p>
      <w:pPr>
        <w:pStyle w:val="ListBullet"/>
      </w:pPr>
      <w:r>
        <w:t>Diesel leakage / accountability gaps — the owner cannot verify every litre from pump → tanker → machine → site.</w:t>
      </w:r>
    </w:p>
    <w:p>
      <w:pPr>
        <w:pStyle w:val="ListBullet"/>
      </w:pPr>
      <w:r>
        <w:t>Data-entry operators filter field reality, reducing trust in the data.</w:t>
      </w:r>
    </w:p>
    <w:p/>
    <w:p>
      <w:pPr>
        <w:pStyle w:val="Heading2"/>
      </w:pPr>
      <w:r>
        <w:t>1.2 The Solution</w:t>
      </w:r>
    </w:p>
    <w:p>
      <w:r>
        <w:t xml:space="preserve">An </w:t>
      </w:r>
      <w:r>
        <w:rPr>
          <w:b/>
        </w:rPr>
        <w:t>Odoo-based ERP</w:t>
      </w:r>
      <w:r>
        <w:t xml:space="preserve"> tailored for road-construction site management, with a companion mobile app for field entries. Every user enters their own data directly; a </w:t>
      </w:r>
      <w:r>
        <w:rPr>
          <w:b/>
        </w:rPr>
        <w:t>Verifier</w:t>
      </w:r>
      <w:r>
        <w:t xml:space="preserve"> role reviews entries without blocking them. The system covers masters, site/camp/plant inventory and production, on-site material dumping, senior-engineer work progress, diesel traceability, reports, and an owner-only dashboard.</w:t>
      </w:r>
    </w:p>
    <w:p/>
    <w:p>
      <w:pPr>
        <w:pStyle w:val="Heading2"/>
      </w:pPr>
      <w:r>
        <w:t>1.3 Primary 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Measurable Target</w:t>
            </w:r>
          </w:p>
        </w:tc>
      </w:tr>
      <w:tr>
        <w:tc>
          <w:tcPr>
            <w:tcW w:type="dxa" w:w="2880"/>
          </w:tcPr>
          <w:p>
            <w:r/>
            <w:r>
              <w:t>G1</w:t>
            </w:r>
          </w:p>
        </w:tc>
        <w:tc>
          <w:tcPr>
            <w:tcW w:type="dxa" w:w="2880"/>
          </w:tcPr>
          <w:p>
            <w:r/>
            <w:r>
              <w:t>Real-time operational visibility for owner</w:t>
            </w:r>
          </w:p>
        </w:tc>
        <w:tc>
          <w:tcPr>
            <w:tcW w:type="dxa" w:w="2880"/>
          </w:tcPr>
          <w:p>
            <w:r/>
            <w:r>
              <w:t>Owner dashboard updated within 15 min of any field entry</w:t>
            </w:r>
          </w:p>
        </w:tc>
      </w:tr>
      <w:tr>
        <w:tc>
          <w:tcPr>
            <w:tcW w:type="dxa" w:w="2880"/>
          </w:tcPr>
          <w:p>
            <w:r/>
            <w:r>
              <w:t>G2</w:t>
            </w:r>
          </w:p>
        </w:tc>
        <w:tc>
          <w:tcPr>
            <w:tcW w:type="dxa" w:w="2880"/>
          </w:tcPr>
          <w:p>
            <w:r/>
            <w:r>
              <w:t>Diesel accountability end-to-end</w:t>
            </w:r>
          </w:p>
        </w:tc>
        <w:tc>
          <w:tcPr>
            <w:tcW w:type="dxa" w:w="2880"/>
          </w:tcPr>
          <w:p>
            <w:r/>
            <w:r>
              <w:t>100% of diesel litres traceable pump → machine → site</w:t>
            </w:r>
          </w:p>
        </w:tc>
      </w:tr>
      <w:tr>
        <w:tc>
          <w:tcPr>
            <w:tcW w:type="dxa" w:w="2880"/>
          </w:tcPr>
          <w:p>
            <w:r/>
            <w:r>
              <w:t>G3</w:t>
            </w:r>
          </w:p>
        </w:tc>
        <w:tc>
          <w:tcPr>
            <w:tcW w:type="dxa" w:w="2880"/>
          </w:tcPr>
          <w:p>
            <w:r/>
            <w:r>
              <w:t>Accurate material tracking with &lt;5% variance</w:t>
            </w:r>
          </w:p>
        </w:tc>
        <w:tc>
          <w:tcPr>
            <w:tcW w:type="dxa" w:w="2880"/>
          </w:tcPr>
          <w:p>
            <w:r/>
            <w:r>
              <w:t>Dumped-qty variance vs plan ≤ 5% by month 3</w:t>
            </w:r>
          </w:p>
        </w:tc>
      </w:tr>
      <w:tr>
        <w:tc>
          <w:tcPr>
            <w:tcW w:type="dxa" w:w="2880"/>
          </w:tcPr>
          <w:p>
            <w:r/>
            <w:r>
              <w:t>G4</w:t>
            </w:r>
          </w:p>
        </w:tc>
        <w:tc>
          <w:tcPr>
            <w:tcW w:type="dxa" w:w="2880"/>
          </w:tcPr>
          <w:p>
            <w:r/>
            <w:r>
              <w:t>Eliminate data-entry middlemen</w:t>
            </w:r>
          </w:p>
        </w:tc>
        <w:tc>
          <w:tcPr>
            <w:tcW w:type="dxa" w:w="2880"/>
          </w:tcPr>
          <w:p>
            <w:r/>
            <w:r>
              <w:t>100% of entries submitted by the role performing the activity</w:t>
            </w:r>
          </w:p>
        </w:tc>
      </w:tr>
      <w:tr>
        <w:tc>
          <w:tcPr>
            <w:tcW w:type="dxa" w:w="2880"/>
          </w:tcPr>
          <w:p>
            <w:r/>
            <w:r>
              <w:t>G5</w:t>
            </w:r>
          </w:p>
        </w:tc>
        <w:tc>
          <w:tcPr>
            <w:tcW w:type="dxa" w:w="2880"/>
          </w:tcPr>
          <w:p>
            <w:r/>
            <w:r>
              <w:t>Reduce report preparation time</w:t>
            </w:r>
          </w:p>
        </w:tc>
        <w:tc>
          <w:tcPr>
            <w:tcW w:type="dxa" w:w="2880"/>
          </w:tcPr>
          <w:p>
            <w:r/>
            <w:r>
              <w:t>DPR available by 9 AM next morning vs current 2–3 day lag</w:t>
            </w:r>
          </w:p>
        </w:tc>
      </w:tr>
    </w:tbl>
    <w:p/>
    <w:p/>
    <w:p>
      <w:pPr>
        <w:pStyle w:val="Heading2"/>
      </w:pPr>
      <w:r>
        <w:t>1.4 Non-Goals (Demo)</w:t>
      </w:r>
    </w:p>
    <w:p>
      <w:pPr>
        <w:pStyle w:val="ListBullet"/>
      </w:pPr>
      <w:r>
        <w:t>Machine usage tracking (ON/OFF/Breakdown, idle-hours analytics) — deferred to phase 2.</w:t>
      </w:r>
    </w:p>
    <w:p>
      <w:pPr>
        <w:pStyle w:val="ListBullet"/>
      </w:pPr>
      <w:r>
        <w:t>Financial accounting, vendor billing, GST posting.</w:t>
      </w:r>
    </w:p>
    <w:p>
      <w:pPr>
        <w:pStyle w:val="ListBullet"/>
      </w:pPr>
      <w:r>
        <w:t>Theft detection logic / AI anomaly detection.</w:t>
      </w:r>
    </w:p>
    <w:p>
      <w:pPr>
        <w:pStyle w:val="ListBullet"/>
      </w:pPr>
      <w:r>
        <w:t>Bridge and Building modules (Road only in demo).</w:t>
      </w:r>
    </w:p>
    <w:p>
      <w:pPr>
        <w:pStyle w:val="ListBullet"/>
      </w:pPr>
      <w:r>
        <w:t>GPS / telemetry integrations.</w:t>
      </w:r>
    </w:p>
    <w:p>
      <w:pPr>
        <w:pStyle w:val="ListBullet"/>
      </w:pPr>
      <w:r>
        <w:t>Multi-company / multi-tenant.</w:t>
      </w:r>
    </w:p>
    <w:p/>
    <w:p>
      <w:r>
        <w:t>________________________________________</w:t>
      </w:r>
    </w:p>
    <w:p/>
    <w:p>
      <w:pPr>
        <w:pStyle w:val="Heading1"/>
      </w:pPr>
      <w:r>
        <w:t>2. Target Personas</w:t>
      </w:r>
    </w:p>
    <w:p/>
    <w:p>
      <w:pPr>
        <w:pStyle w:val="Heading2"/>
      </w:pPr>
      <w:r>
        <w:t>2.1 Rajesh — Owner / Upper Management</w:t>
      </w:r>
    </w:p>
    <w:p>
      <w:pPr>
        <w:pStyle w:val="ListBullet"/>
      </w:pPr>
      <w:r>
        <w:rPr>
          <w:b/>
        </w:rPr>
        <w:t>Role:</w:t>
      </w:r>
      <w:r>
        <w:t xml:space="preserve"> Company owner, oversees all sites.</w:t>
      </w:r>
    </w:p>
    <w:p>
      <w:pPr>
        <w:pStyle w:val="ListBullet"/>
      </w:pPr>
      <w:r>
        <w:rPr>
          <w:b/>
        </w:rPr>
        <w:t>Context of use:</w:t>
      </w:r>
      <w:r>
        <w:t xml:space="preserve"> Office (desktop) and on the move (tablet/mobile browser).</w:t>
      </w:r>
    </w:p>
    <w:p>
      <w:pPr>
        <w:pStyle w:val="ListBullet"/>
      </w:pPr>
      <w:r>
        <w:rPr>
          <w:b/>
        </w:rPr>
        <w:t>Goals:</w:t>
      </w:r>
      <w:r>
        <w:t xml:space="preserve"> Real-time visibility, cost control, diesel accountability, catch problems early.</w:t>
      </w:r>
    </w:p>
    <w:p>
      <w:pPr>
        <w:pStyle w:val="ListBullet"/>
      </w:pPr>
      <w:r>
        <w:rPr>
          <w:b/>
        </w:rPr>
        <w:t>Pain points today:</w:t>
      </w:r>
      <w:r>
        <w:t xml:space="preserve"> Reports arrive 2–3 days late; cannot tell which tanker dispensed how much where; suspects diesel leakage.</w:t>
      </w:r>
    </w:p>
    <w:p>
      <w:pPr>
        <w:pStyle w:val="ListBullet"/>
      </w:pPr>
      <w:r>
        <w:rPr>
          <w:b/>
        </w:rPr>
        <w:t>Tech comfort:</w:t>
      </w:r>
      <w:r>
        <w:t xml:space="preserve"> Medium; uses WhatsApp, Excel, basic dashboards.</w:t>
      </w:r>
    </w:p>
    <w:p>
      <w:pPr>
        <w:pStyle w:val="ListBullet"/>
      </w:pPr>
      <w:r>
        <w:rPr>
          <w:b/>
        </w:rPr>
        <w:t>When used:</w:t>
      </w:r>
      <w:r>
        <w:t xml:space="preserve"> Morning review, end-of-day check, ad-hoc when exceptions flagged.</w:t>
      </w:r>
    </w:p>
    <w:p/>
    <w:p>
      <w:pPr>
        <w:pStyle w:val="Heading2"/>
      </w:pPr>
      <w:r>
        <w:t>2.2 Kiran — Senior Engineer</w:t>
      </w:r>
    </w:p>
    <w:p>
      <w:pPr>
        <w:pStyle w:val="ListBullet"/>
      </w:pPr>
      <w:r>
        <w:rPr>
          <w:b/>
        </w:rPr>
        <w:t>Role:</w:t>
      </w:r>
      <w:r>
        <w:t xml:space="preserve"> Site-level technical lead; owns work progress, verifies field data.</w:t>
      </w:r>
    </w:p>
    <w:p>
      <w:pPr>
        <w:pStyle w:val="ListBullet"/>
      </w:pPr>
      <w:r>
        <w:rPr>
          <w:b/>
        </w:rPr>
        <w:t>Context:</w:t>
      </w:r>
      <w:r>
        <w:t xml:space="preserve"> Mostly site office (laptop/web); occasional field visits.</w:t>
      </w:r>
    </w:p>
    <w:p>
      <w:pPr>
        <w:pStyle w:val="ListBullet"/>
      </w:pPr>
      <w:r>
        <w:rPr>
          <w:b/>
        </w:rPr>
        <w:t>Goals:</w:t>
      </w:r>
      <w:r>
        <w:t xml:space="preserve"> Track chainage-wise progress, verify supervisor entries, hit monthly targets.</w:t>
      </w:r>
    </w:p>
    <w:p>
      <w:pPr>
        <w:pStyle w:val="ListBullet"/>
      </w:pPr>
      <w:r>
        <w:rPr>
          <w:b/>
        </w:rPr>
        <w:t>Pain points:</w:t>
      </w:r>
      <w:r>
        <w:t xml:space="preserve"> No single source of truth for progress; manual Excel reconciliation.</w:t>
      </w:r>
    </w:p>
    <w:p>
      <w:pPr>
        <w:pStyle w:val="ListBullet"/>
      </w:pPr>
      <w:r>
        <w:rPr>
          <w:b/>
        </w:rPr>
        <w:t>Tech comfort:</w:t>
      </w:r>
      <w:r>
        <w:t xml:space="preserve"> High.</w:t>
      </w:r>
    </w:p>
    <w:p>
      <w:pPr>
        <w:pStyle w:val="ListBullet"/>
      </w:pPr>
      <w:r>
        <w:rPr>
          <w:b/>
        </w:rPr>
        <w:t>When used:</w:t>
      </w:r>
      <w:r>
        <w:t xml:space="preserve"> Daily — morning planning, midday verification, evening progress entry.</w:t>
      </w:r>
    </w:p>
    <w:p/>
    <w:p>
      <w:pPr>
        <w:pStyle w:val="Heading2"/>
      </w:pPr>
      <w:r>
        <w:t>2.3 Mahesh — Site Supervisor</w:t>
      </w:r>
    </w:p>
    <w:p>
      <w:pPr>
        <w:pStyle w:val="ListBullet"/>
      </w:pPr>
      <w:r>
        <w:rPr>
          <w:b/>
        </w:rPr>
        <w:t>Role:</w:t>
      </w:r>
      <w:r>
        <w:t xml:space="preserve"> On-ground execution; receives and directs material dumping.</w:t>
      </w:r>
    </w:p>
    <w:p>
      <w:pPr>
        <w:pStyle w:val="ListBullet"/>
      </w:pPr>
      <w:r>
        <w:rPr>
          <w:b/>
        </w:rPr>
        <w:t>Context:</w:t>
      </w:r>
      <w:r>
        <w:t xml:space="preserve"> Entirely on site, outdoors, often poor connectivity.</w:t>
      </w:r>
    </w:p>
    <w:p>
      <w:pPr>
        <w:pStyle w:val="ListBullet"/>
      </w:pPr>
      <w:r>
        <w:rPr>
          <w:b/>
        </w:rPr>
        <w:t>Goals:</w:t>
      </w:r>
      <w:r>
        <w:t xml:space="preserve"> Quickly log dumping events without leaving the work front.</w:t>
      </w:r>
    </w:p>
    <w:p>
      <w:pPr>
        <w:pStyle w:val="ListBullet"/>
      </w:pPr>
      <w:r>
        <w:rPr>
          <w:b/>
        </w:rPr>
        <w:t>Pain points:</w:t>
      </w:r>
      <w:r>
        <w:t xml:space="preserve"> Currently writes on paper or WhatsApps photos of slips; data gets lost.</w:t>
      </w:r>
    </w:p>
    <w:p>
      <w:pPr>
        <w:pStyle w:val="ListBullet"/>
      </w:pPr>
      <w:r>
        <w:rPr>
          <w:b/>
        </w:rPr>
        <w:t>Tech comfort:</w:t>
      </w:r>
      <w:r>
        <w:t xml:space="preserve"> Low–medium; comfortable with mobile apps in Gujarati/Hindi.</w:t>
      </w:r>
    </w:p>
    <w:p>
      <w:pPr>
        <w:pStyle w:val="ListBullet"/>
      </w:pPr>
      <w:r>
        <w:rPr>
          <w:b/>
        </w:rPr>
        <w:t>When used:</w:t>
      </w:r>
      <w:r>
        <w:t xml:space="preserve"> Every time a vehicle arrives at the chainage (multiple times per day).</w:t>
      </w:r>
    </w:p>
    <w:p/>
    <w:p>
      <w:pPr>
        <w:pStyle w:val="Heading2"/>
      </w:pPr>
      <w:r>
        <w:t>2.4 Suresh — Camp In-charge</w:t>
      </w:r>
    </w:p>
    <w:p>
      <w:pPr>
        <w:pStyle w:val="ListBullet"/>
      </w:pPr>
      <w:r>
        <w:rPr>
          <w:b/>
        </w:rPr>
        <w:t>Role:</w:t>
      </w:r>
      <w:r>
        <w:t xml:space="preserve"> Runs the camp — receives inward, dispatches outward, manages stock, diesel, labor.</w:t>
      </w:r>
    </w:p>
    <w:p>
      <w:pPr>
        <w:pStyle w:val="ListBullet"/>
      </w:pPr>
      <w:r>
        <w:rPr>
          <w:b/>
        </w:rPr>
        <w:t>Context:</w:t>
      </w:r>
      <w:r>
        <w:t xml:space="preserve"> Camp office (desktop / laptop) with occasional mobile use.</w:t>
      </w:r>
    </w:p>
    <w:p>
      <w:pPr>
        <w:pStyle w:val="ListBullet"/>
      </w:pPr>
      <w:r>
        <w:rPr>
          <w:b/>
        </w:rPr>
        <w:t>Goals:</w:t>
      </w:r>
      <w:r>
        <w:t xml:space="preserve"> Maintain accurate stock, respond to site demands, log diesel and labor.</w:t>
      </w:r>
    </w:p>
    <w:p>
      <w:pPr>
        <w:pStyle w:val="ListBullet"/>
      </w:pPr>
      <w:r>
        <w:rPr>
          <w:b/>
        </w:rPr>
        <w:t>Pain points:</w:t>
      </w:r>
      <w:r>
        <w:t xml:space="preserve"> Manual registers, reconciliation errors, lost challans.</w:t>
      </w:r>
    </w:p>
    <w:p>
      <w:pPr>
        <w:pStyle w:val="ListBullet"/>
      </w:pPr>
      <w:r>
        <w:rPr>
          <w:b/>
        </w:rPr>
        <w:t>Tech comfort:</w:t>
      </w:r>
      <w:r>
        <w:t xml:space="preserve"> Medium.</w:t>
      </w:r>
    </w:p>
    <w:p>
      <w:pPr>
        <w:pStyle w:val="ListBullet"/>
      </w:pPr>
      <w:r>
        <w:rPr>
          <w:b/>
        </w:rPr>
        <w:t>When used:</w:t>
      </w:r>
      <w:r>
        <w:t xml:space="preserve"> Continuously through the day as vehicles arrive/depart.</w:t>
      </w:r>
    </w:p>
    <w:p/>
    <w:p>
      <w:pPr>
        <w:pStyle w:val="Heading2"/>
      </w:pPr>
      <w:r>
        <w:t>2.5 Dinesh — Plant In-charge</w:t>
      </w:r>
    </w:p>
    <w:p>
      <w:pPr>
        <w:pStyle w:val="ListBullet"/>
      </w:pPr>
      <w:r>
        <w:rPr>
          <w:b/>
        </w:rPr>
        <w:t>Role:</w:t>
      </w:r>
      <w:r>
        <w:t xml:space="preserve"> Runs the plant — raw material inward, RMC/bituminous production, outward dispatch.</w:t>
      </w:r>
    </w:p>
    <w:p>
      <w:pPr>
        <w:pStyle w:val="ListBullet"/>
      </w:pPr>
      <w:r>
        <w:rPr>
          <w:b/>
        </w:rPr>
        <w:t>Context:</w:t>
      </w:r>
      <w:r>
        <w:t xml:space="preserve"> Plant control room, desktop-based.</w:t>
      </w:r>
    </w:p>
    <w:p>
      <w:pPr>
        <w:pStyle w:val="ListBullet"/>
      </w:pPr>
      <w:r>
        <w:rPr>
          <w:b/>
        </w:rPr>
        <w:t>Goals:</w:t>
      </w:r>
      <w:r>
        <w:t xml:space="preserve"> Track raw consumption vs output, dispatch to camps/sites on schedule.</w:t>
      </w:r>
    </w:p>
    <w:p>
      <w:pPr>
        <w:pStyle w:val="ListBullet"/>
      </w:pPr>
      <w:r>
        <w:rPr>
          <w:b/>
        </w:rPr>
        <w:t>Pain points:</w:t>
      </w:r>
      <w:r>
        <w:t xml:space="preserve"> Mix calculation done on spreadsheets; no real-time stock view.</w:t>
      </w:r>
    </w:p>
    <w:p>
      <w:pPr>
        <w:pStyle w:val="ListBullet"/>
      </w:pPr>
      <w:r>
        <w:rPr>
          <w:b/>
        </w:rPr>
        <w:t>Tech comfort:</w:t>
      </w:r>
      <w:r>
        <w:t xml:space="preserve"> Medium–high.</w:t>
      </w:r>
    </w:p>
    <w:p>
      <w:pPr>
        <w:pStyle w:val="ListBullet"/>
      </w:pPr>
      <w:r>
        <w:rPr>
          <w:b/>
        </w:rPr>
        <w:t>When used:</w:t>
      </w:r>
      <w:r>
        <w:t xml:space="preserve"> Continuously; peak during morning and afternoon batches.</w:t>
      </w:r>
    </w:p>
    <w:p/>
    <w:p>
      <w:pPr>
        <w:pStyle w:val="Heading2"/>
      </w:pPr>
      <w:r>
        <w:t>2.6 Aarti — Tanker Operator</w:t>
      </w:r>
    </w:p>
    <w:p>
      <w:pPr>
        <w:pStyle w:val="ListBullet"/>
      </w:pPr>
      <w:r>
        <w:rPr>
          <w:b/>
        </w:rPr>
        <w:t>Role:</w:t>
      </w:r>
      <w:r>
        <w:t xml:space="preserve"> Drives the diesel tanker; picks up from pump, dispenses to machines at sites.</w:t>
      </w:r>
    </w:p>
    <w:p>
      <w:pPr>
        <w:pStyle w:val="ListBullet"/>
      </w:pPr>
      <w:r>
        <w:rPr>
          <w:b/>
        </w:rPr>
        <w:t>Context:</w:t>
      </w:r>
      <w:r>
        <w:t xml:space="preserve"> Mobile-only; in a moving vehicle; often poor connectivity.</w:t>
      </w:r>
    </w:p>
    <w:p>
      <w:pPr>
        <w:pStyle w:val="ListBullet"/>
      </w:pPr>
      <w:r>
        <w:rPr>
          <w:b/>
        </w:rPr>
        <w:t>Goals:</w:t>
      </w:r>
      <w:r>
        <w:t xml:space="preserve"> Log pickups and dispenses quickly without handwritten slips.</w:t>
      </w:r>
    </w:p>
    <w:p>
      <w:pPr>
        <w:pStyle w:val="ListBullet"/>
      </w:pPr>
      <w:r>
        <w:rPr>
          <w:b/>
        </w:rPr>
        <w:t>Pain points:</w:t>
      </w:r>
      <w:r>
        <w:t xml:space="preserve"> Paper slips get lost; no proof of dispense.</w:t>
      </w:r>
    </w:p>
    <w:p>
      <w:pPr>
        <w:pStyle w:val="ListBullet"/>
      </w:pPr>
      <w:r>
        <w:rPr>
          <w:b/>
        </w:rPr>
        <w:t>Tech comfort:</w:t>
      </w:r>
      <w:r>
        <w:t xml:space="preserve"> Low; needs very simple mobile UX with minimum taps and offline support.</w:t>
      </w:r>
    </w:p>
    <w:p>
      <w:pPr>
        <w:pStyle w:val="ListBullet"/>
      </w:pPr>
      <w:r>
        <w:rPr>
          <w:b/>
        </w:rPr>
        <w:t>When used:</w:t>
      </w:r>
      <w:r>
        <w:t xml:space="preserve"> Throughout the day across multiple sites.</w:t>
      </w:r>
    </w:p>
    <w:p/>
    <w:p>
      <w:r>
        <w:t>________________________________________</w:t>
      </w:r>
    </w:p>
    <w:p/>
    <w:p>
      <w:pPr>
        <w:pStyle w:val="Heading1"/>
      </w:pPr>
      <w:r>
        <w:t>3. User Stories &amp; Features</w:t>
      </w:r>
    </w:p>
    <w:p/>
    <w:p>
      <w:r>
        <w:t xml:space="preserve">Features grouped by epic/module. Priority: </w:t>
      </w:r>
      <w:r>
        <w:rPr>
          <w:b/>
        </w:rPr>
        <w:t>P0</w:t>
      </w:r>
      <w:r>
        <w:t xml:space="preserve"> = must for demo, </w:t>
      </w:r>
      <w:r>
        <w:rPr>
          <w:b/>
        </w:rPr>
        <w:t>P1</w:t>
      </w:r>
      <w:r>
        <w:t xml:space="preserve"> = should, </w:t>
      </w:r>
      <w:r>
        <w:rPr>
          <w:b/>
        </w:rPr>
        <w:t>P2</w:t>
      </w:r>
      <w:r>
        <w:t xml:space="preserve"> = nice-to-have.</w:t>
      </w:r>
    </w:p>
    <w:p/>
    <w:p>
      <w:pPr>
        <w:pStyle w:val="Heading2"/>
      </w:pPr>
      <w:r>
        <w:t>Epic A — Admin Panel &amp; Masters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F-A01</w:t>
            </w:r>
          </w:p>
        </w:tc>
        <w:tc>
          <w:tcPr>
            <w:tcW w:type="dxa" w:w="2880"/>
          </w:tcPr>
          <w:p>
            <w:r/>
            <w:r>
              <w:t>As an Admin, I want to create/edit Sites with chainage limits so that field modules know the scope.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F-A02</w:t>
            </w:r>
          </w:p>
        </w:tc>
        <w:tc>
          <w:tcPr>
            <w:tcW w:type="dxa" w:w="2880"/>
          </w:tcPr>
          <w:p>
            <w:r/>
            <w:r>
              <w:t>As an Admin, I want to create/edit Camps and link them to one or more Sites.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F-A03</w:t>
            </w:r>
          </w:p>
        </w:tc>
        <w:tc>
          <w:tcPr>
            <w:tcW w:type="dxa" w:w="2880"/>
          </w:tcPr>
          <w:p>
            <w:r/>
            <w:r>
              <w:t>As an Admin, I want to create/edit Plants and link them to Camps/Sites they supply.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F-A04</w:t>
            </w:r>
          </w:p>
        </w:tc>
        <w:tc>
          <w:tcPr>
            <w:tcW w:type="dxa" w:w="2880"/>
          </w:tcPr>
          <w:p>
            <w:r/>
            <w:r>
              <w:t>As an Admin, I want to configure the Material Master (name, grade, unit, density) so no free-text exists elsewhere.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F-A05</w:t>
            </w:r>
          </w:p>
        </w:tc>
        <w:tc>
          <w:tcPr>
            <w:tcW w:type="dxa" w:w="2880"/>
          </w:tcPr>
          <w:p>
            <w:r/>
            <w:r>
              <w:t>As an Admin, I want a Machine Master (name, category, ownership type, fuel average).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F-A06</w:t>
            </w:r>
          </w:p>
        </w:tc>
        <w:tc>
          <w:tcPr>
            <w:tcW w:type="dxa" w:w="2880"/>
          </w:tcPr>
          <w:p>
            <w:r/>
            <w:r>
              <w:t>As an Admin, I want User &amp; Role administration with site/camp/plant assignment.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F-A07</w:t>
            </w:r>
          </w:p>
        </w:tc>
        <w:tc>
          <w:tcPr>
            <w:tcW w:type="dxa" w:w="2880"/>
          </w:tcPr>
          <w:p>
            <w:r/>
            <w:r>
              <w:t>As an Admin, I want to set estimation (length × width × thickness × density) and variance thresholds.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F-A08</w:t>
            </w:r>
          </w:p>
        </w:tc>
        <w:tc>
          <w:tcPr>
            <w:tcW w:type="dxa" w:w="2880"/>
          </w:tcPr>
          <w:p>
            <w:r/>
            <w:r>
              <w:t>As an Admin, I want Rental Party &amp; Petrol Pump masters for diesel tracking.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F-A09</w:t>
            </w:r>
          </w:p>
        </w:tc>
        <w:tc>
          <w:tcPr>
            <w:tcW w:type="dxa" w:w="2880"/>
          </w:tcPr>
          <w:p>
            <w:r/>
            <w:r>
              <w:t>As an Admin, I want an audit log of all edits and verifications.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rPr>
          <w:b/>
        </w:rPr>
        <w:t>Functional Requirements (selected):</w:t>
      </w:r>
    </w:p>
    <w:p>
      <w:pPr>
        <w:pStyle w:val="ListBullet"/>
      </w:pPr>
      <w:r>
        <w:t>F-A01.1: Site fields — name, location (lat/long optional), type (Road/Bridge/Building), chainage_start_m, chainage_end_m, assigned senior engineer, status.</w:t>
      </w:r>
    </w:p>
    <w:p>
      <w:pPr>
        <w:pStyle w:val="ListBullet"/>
      </w:pPr>
      <w:r>
        <w:t xml:space="preserve">F-A01.2: Chainage values stored in </w:t>
      </w:r>
      <w:r>
        <w:rPr>
          <w:b/>
        </w:rPr>
        <w:t>metres (integer)</w:t>
      </w:r>
      <w:r>
        <w:t>; UI accepts km with decimal, converts internally.</w:t>
      </w:r>
    </w:p>
    <w:p>
      <w:pPr>
        <w:pStyle w:val="ListBullet"/>
      </w:pPr>
      <w:r>
        <w:t>F-A04.1: Material fields — name, category, grade, UoM (linked to Odoo UoM), density, source type (plant/camp/vendor).</w:t>
      </w:r>
    </w:p>
    <w:p>
      <w:pPr>
        <w:pStyle w:val="ListBullet"/>
      </w:pPr>
      <w:r>
        <w:t>F-A04.2: Material unit conversions explicit (e.g., 1 bag cement = 50 kg). Defined in Odoo UoM categories.</w:t>
      </w:r>
    </w:p>
    <w:p/>
    <w:p>
      <w:r>
        <w:rPr>
          <w:b/>
        </w:rPr>
        <w:t>Non-Functional:</w:t>
      </w:r>
    </w:p>
    <w:p>
      <w:pPr>
        <w:pStyle w:val="ListBullet"/>
      </w:pPr>
      <w:r>
        <w:t>All master screens load within 2s for up to 10k records.</w:t>
      </w:r>
    </w:p>
    <w:p>
      <w:pPr>
        <w:pStyle w:val="ListBullet"/>
      </w:pPr>
      <w:r>
        <w:t>Full audit trail retained 5 years.</w:t>
      </w:r>
    </w:p>
    <w:p>
      <w:pPr>
        <w:pStyle w:val="ListBullet"/>
      </w:pPr>
      <w:r>
        <w:t xml:space="preserve">Role-based visibility enforced via Odoo </w:t>
      </w:r>
      <w:r>
        <w:rPr>
          <w:rFonts w:ascii="Consolas" w:hAnsi="Consolas"/>
        </w:rPr>
        <w:t>ir.model.access.csv</w:t>
      </w:r>
      <w:r>
        <w:t xml:space="preserve"> + record rules.</w:t>
      </w:r>
    </w:p>
    <w:p/>
    <w:p>
      <w:r>
        <w:rPr>
          <w:b/>
        </w:rPr>
        <w:t>Acceptance:</w:t>
      </w:r>
    </w:p>
    <w:p>
      <w:pPr>
        <w:pStyle w:val="ListBullet"/>
      </w:pPr>
      <w:r>
        <w:t>Given an Admin, when they create a Site with chainage 0–27000 m, then the Site is usable in all downstream modules within 60 seconds.</w:t>
      </w:r>
    </w:p>
    <w:p/>
    <w:p>
      <w:r>
        <w:t>________________________________________</w:t>
      </w:r>
    </w:p>
    <w:p/>
    <w:p>
      <w:pPr>
        <w:pStyle w:val="Heading2"/>
      </w:pPr>
      <w:r>
        <w:t>Epic B — Camp Module (Web)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F-B01</w:t>
            </w:r>
          </w:p>
        </w:tc>
        <w:tc>
          <w:tcPr>
            <w:tcW w:type="dxa" w:w="2880"/>
          </w:tcPr>
          <w:p>
            <w:r/>
            <w:r>
              <w:t>As a Camp In-charge, I want to record material inward with slip/royalty/weights so stock updates automatically.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F-B02</w:t>
            </w:r>
          </w:p>
        </w:tc>
        <w:tc>
          <w:tcPr>
            <w:tcW w:type="dxa" w:w="2880"/>
          </w:tcPr>
          <w:p>
            <w:r/>
            <w:r>
              <w:t>As a Camp In-charge, I want to record material outward to a site with vehicle + slip details.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F-B03</w:t>
            </w:r>
          </w:p>
        </w:tc>
        <w:tc>
          <w:tcPr>
            <w:tcW w:type="dxa" w:w="2880"/>
          </w:tcPr>
          <w:p>
            <w:r/>
            <w:r>
              <w:t>As the system, I want to auto-maintain opening/inward/outward/closing stock per material.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F-B04</w:t>
            </w:r>
          </w:p>
        </w:tc>
        <w:tc>
          <w:tcPr>
            <w:tcW w:type="dxa" w:w="2880"/>
          </w:tcPr>
          <w:p>
            <w:r/>
            <w:r>
              <w:t>As a Camp In-charge, I want to log camp-level RMC production with inputs consumed and output produced.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F-B05</w:t>
            </w:r>
          </w:p>
        </w:tc>
        <w:tc>
          <w:tcPr>
            <w:tcW w:type="dxa" w:w="2880"/>
          </w:tcPr>
          <w:p>
            <w:r/>
            <w:r>
              <w:t>As a Camp In-charge, I want to log labor arrival (party, count, purpose).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F-B06</w:t>
            </w:r>
          </w:p>
        </w:tc>
        <w:tc>
          <w:tcPr>
            <w:tcW w:type="dxa" w:w="2880"/>
          </w:tcPr>
          <w:p>
            <w:r/>
            <w:r>
              <w:t>As a Camp In-charge, I want shuttering special tracking (inward, issue, return, damage, loss).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>F-B01.1: Net weight = Gross − Tare, auto-calculated, non-editable.</w:t>
      </w:r>
    </w:p>
    <w:p>
      <w:pPr>
        <w:pStyle w:val="ListBullet"/>
      </w:pPr>
      <w:r>
        <w:t>F-B01.2: Source dropdown: Plant (list from master) / Vendor / Quarry.</w:t>
      </w:r>
    </w:p>
    <w:p>
      <w:pPr>
        <w:pStyle w:val="ListBullet"/>
      </w:pPr>
      <w:r>
        <w:t>F-B01.3: Photo optional, max 5 MB, auto-compressed to 1080p.</w:t>
      </w:r>
    </w:p>
    <w:p>
      <w:pPr>
        <w:pStyle w:val="ListBullet"/>
      </w:pPr>
      <w:r>
        <w:t>F-B02.1: Destination must be an active Site linked to this Camp.</w:t>
      </w:r>
    </w:p>
    <w:p>
      <w:pPr>
        <w:pStyle w:val="ListBullet"/>
      </w:pPr>
      <w:r>
        <w:t>F-B03.1: Stock view shows real-time closing balance; low-stock flag when ≤ threshold (configurable).</w:t>
      </w:r>
    </w:p>
    <w:p/>
    <w:p>
      <w:r>
        <w:rPr>
          <w:b/>
        </w:rPr>
        <w:t>Non-Functional:</w:t>
      </w:r>
    </w:p>
    <w:p>
      <w:pPr>
        <w:pStyle w:val="ListBullet"/>
      </w:pPr>
      <w:r>
        <w:t>Inward/outward form submission ≤ 1s.</w:t>
      </w:r>
    </w:p>
    <w:p>
      <w:pPr>
        <w:pStyle w:val="ListBullet"/>
      </w:pPr>
      <w:r>
        <w:t>Concurrent use by 10 camp users without lock contention (⚠️ TBD expected load).</w:t>
      </w:r>
    </w:p>
    <w:p/>
    <w:p>
      <w:r>
        <w:rPr>
          <w:b/>
        </w:rPr>
        <w:t>Acceptance:</w:t>
      </w:r>
    </w:p>
    <w:p>
      <w:pPr>
        <w:pStyle w:val="ListBullet"/>
      </w:pPr>
      <w:r>
        <w:t>Given a camp has 100 MT of aggregate, when 20 MT is dispatched outward, then closing stock = 80 MT and the outward appears on the linked site's expected inward list within 1 min.</w:t>
      </w:r>
    </w:p>
    <w:p/>
    <w:p>
      <w:r>
        <w:t>________________________________________</w:t>
      </w:r>
    </w:p>
    <w:p/>
    <w:p>
      <w:pPr>
        <w:pStyle w:val="Heading2"/>
      </w:pPr>
      <w:r>
        <w:t>Epic C — Plant Module (Web)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F-C01</w:t>
            </w:r>
          </w:p>
        </w:tc>
        <w:tc>
          <w:tcPr>
            <w:tcW w:type="dxa" w:w="2880"/>
          </w:tcPr>
          <w:p>
            <w:r/>
            <w:r>
              <w:t>As a Plant In-charge, I want to record raw material inward.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F-C02</w:t>
            </w:r>
          </w:p>
        </w:tc>
        <w:tc>
          <w:tcPr>
            <w:tcW w:type="dxa" w:w="2880"/>
          </w:tcPr>
          <w:p>
            <w:r/>
            <w:r>
              <w:t>As a Plant In-charge, I want to record a production batch (output type, qty, inputs consumed, diesel).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F-C03</w:t>
            </w:r>
          </w:p>
        </w:tc>
        <w:tc>
          <w:tcPr>
            <w:tcW w:type="dxa" w:w="2880"/>
          </w:tcPr>
          <w:p>
            <w:r/>
            <w:r>
              <w:t>As a Plant In-charge, I want to record outward to a Camp or Site.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F-C04</w:t>
            </w:r>
          </w:p>
        </w:tc>
        <w:tc>
          <w:tcPr>
            <w:tcW w:type="dxa" w:w="2880"/>
          </w:tcPr>
          <w:p>
            <w:r/>
            <w:r>
              <w:t>As the system, I want to deduct input stock and add output stock for each production batch.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 xml:space="preserve">F-C02.1: Implemented via Odoo </w:t>
      </w:r>
      <w:r>
        <w:rPr>
          <w:b/>
        </w:rPr>
        <w:t>MRP</w:t>
      </w:r>
      <w:r>
        <w:t xml:space="preserve"> — each mix grade (BM, DBM, BC, SDBC, MSS, M10–M40, SS1, RS1) is a </w:t>
      </w:r>
      <w:r>
        <w:rPr>
          <w:b/>
        </w:rPr>
        <w:t>manufactured product</w:t>
      </w:r>
      <w:r>
        <w:t xml:space="preserve"> with a Bill of Materials (BoM).</w:t>
      </w:r>
    </w:p>
    <w:p>
      <w:pPr>
        <w:pStyle w:val="ListBullet"/>
      </w:pPr>
      <w:r>
        <w:t>F-C02.2: BoMs are editable by Admin (⚠️ concrete prep ratios TBD — client to provide).</w:t>
      </w:r>
    </w:p>
    <w:p>
      <w:pPr>
        <w:pStyle w:val="ListBullet"/>
      </w:pPr>
      <w:r>
        <w:t>F-C03.1: Outward uses Odoo internal transfer (plant warehouse → camp warehouse or plant → site location).</w:t>
      </w:r>
    </w:p>
    <w:p>
      <w:pPr>
        <w:pStyle w:val="ListBullet"/>
      </w:pPr>
      <w:r>
        <w:t>F-C02.3: Diesel consumed by production recorded against the plant's diesel balance.</w:t>
      </w:r>
    </w:p>
    <w:p/>
    <w:p>
      <w:r>
        <w:rPr>
          <w:b/>
        </w:rPr>
        <w:t>Non-Functional:</w:t>
      </w:r>
    </w:p>
    <w:p>
      <w:pPr>
        <w:pStyle w:val="ListBullet"/>
      </w:pPr>
      <w:r>
        <w:t>Production batch save ≤ 2s even with 10-line BoMs.</w:t>
      </w:r>
    </w:p>
    <w:p/>
    <w:p>
      <w:r>
        <w:rPr>
          <w:b/>
        </w:rPr>
        <w:t>Acceptance:</w:t>
      </w:r>
    </w:p>
    <w:p>
      <w:pPr>
        <w:pStyle w:val="ListBullet"/>
      </w:pPr>
      <w:r>
        <w:t>Given a BM batch consumes 9.5 MT aggregate + 0.5 MT bitumen and produces 10 MT BM, when the batch is confirmed, then raw stock decreases and BM stock increases exactly by those amounts.</w:t>
      </w:r>
    </w:p>
    <w:p/>
    <w:p>
      <w:r>
        <w:t>________________________________________</w:t>
      </w:r>
    </w:p>
    <w:p/>
    <w:p>
      <w:pPr>
        <w:pStyle w:val="Heading2"/>
      </w:pPr>
      <w:r>
        <w:t>Epic D — On-Site Dumping (Mobile)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F-D01</w:t>
            </w:r>
          </w:p>
        </w:tc>
        <w:tc>
          <w:tcPr>
            <w:tcW w:type="dxa" w:w="2880"/>
          </w:tcPr>
          <w:p>
            <w:r/>
            <w:r>
              <w:t>As a Supervisor, I want to log a dumping event with minimum taps on mobile.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F-D02</w:t>
            </w:r>
          </w:p>
        </w:tc>
        <w:tc>
          <w:tcPr>
            <w:tcW w:type="dxa" w:w="2880"/>
          </w:tcPr>
          <w:p>
            <w:r/>
            <w:r>
              <w:t>As a Supervisor, I want to enter chainage manually (start &amp; end in m or km).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F-D03</w:t>
            </w:r>
          </w:p>
        </w:tc>
        <w:tc>
          <w:tcPr>
            <w:tcW w:type="dxa" w:w="2880"/>
          </w:tcPr>
          <w:p>
            <w:r/>
            <w:r>
              <w:t>As a Supervisor, I want to optionally attach a photo of the slip.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F-D04</w:t>
            </w:r>
          </w:p>
        </w:tc>
        <w:tc>
          <w:tcPr>
            <w:tcW w:type="dxa" w:w="2880"/>
          </w:tcPr>
          <w:p>
            <w:r/>
            <w:r>
              <w:t>As a Supervisor, I want the app to work offline and sync when connectivity returns.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F-D05</w:t>
            </w:r>
          </w:p>
        </w:tc>
        <w:tc>
          <w:tcPr>
            <w:tcW w:type="dxa" w:w="2880"/>
          </w:tcPr>
          <w:p>
            <w:r/>
            <w:r>
              <w:t>As a Supervisor, I want the material list pre-filtered to what can come to my site.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>F-D01.1: Fields — datetime (auto, editable), material, grade, chainage_start, chainage_end, side (LHS/RHS/Lane/Median), activity/layer, source, source_reference (optional), vehicle_no, party_name, slip_no, royalty_no, gross_wt, tare_wt, net_wt (auto), photo (optional), remarks.</w:t>
      </w:r>
    </w:p>
    <w:p>
      <w:pPr>
        <w:pStyle w:val="ListBullet"/>
      </w:pPr>
      <w:r>
        <w:t>F-D01.2: Net weight auto-calculated; no free-text material/grade.</w:t>
      </w:r>
    </w:p>
    <w:p>
      <w:pPr>
        <w:pStyle w:val="ListBullet"/>
      </w:pPr>
      <w:r>
        <w:t xml:space="preserve">F-D02.1: Chainage accepts </w:t>
      </w:r>
      <w:r>
        <w:rPr>
          <w:rFonts w:ascii="Consolas" w:hAnsi="Consolas"/>
        </w:rPr>
        <w:t>12.5 km</w:t>
      </w:r>
      <w:r>
        <w:t xml:space="preserve"> or </w:t>
      </w:r>
      <w:r>
        <w:rPr>
          <w:rFonts w:ascii="Consolas" w:hAnsi="Consolas"/>
        </w:rPr>
        <w:t>12500 m</w:t>
      </w:r>
      <w:r>
        <w:t>; stored as metres integer.</w:t>
      </w:r>
    </w:p>
    <w:p>
      <w:pPr>
        <w:pStyle w:val="ListBullet"/>
      </w:pPr>
      <w:r>
        <w:t>F-D04.1: Offline queue persists 7 days of entries; sync on Wi-Fi or cellular.</w:t>
      </w:r>
    </w:p>
    <w:p>
      <w:pPr>
        <w:pStyle w:val="ListBullet"/>
      </w:pPr>
      <w:r>
        <w:t>F-D04.2: Conflict policy on sync — last-write-wins at entry level; entries are immutable after verification.</w:t>
      </w:r>
    </w:p>
    <w:p/>
    <w:p>
      <w:r>
        <w:rPr>
          <w:b/>
        </w:rPr>
        <w:t>Non-Functional:</w:t>
      </w:r>
    </w:p>
    <w:p>
      <w:pPr>
        <w:pStyle w:val="ListBullet"/>
      </w:pPr>
      <w:r>
        <w:t>App install size ≤ 50 MB.</w:t>
      </w:r>
    </w:p>
    <w:p>
      <w:pPr>
        <w:pStyle w:val="ListBullet"/>
      </w:pPr>
      <w:r>
        <w:t>Form submission ≤ 500ms on 4G; offline submission ≤ 200ms.</w:t>
      </w:r>
    </w:p>
    <w:p>
      <w:pPr>
        <w:pStyle w:val="ListBullet"/>
      </w:pPr>
      <w:r>
        <w:t>UI language: English + ⚠️ TBD Gujarati/Hindi.</w:t>
      </w:r>
    </w:p>
    <w:p>
      <w:pPr>
        <w:pStyle w:val="ListBullet"/>
      </w:pPr>
      <w:r>
        <w:t>Works on Android 10+; iOS 14+ (⚠️ confirm iOS needed).</w:t>
      </w:r>
    </w:p>
    <w:p/>
    <w:p>
      <w:r>
        <w:rPr>
          <w:b/>
        </w:rPr>
        <w:t>Acceptance:</w:t>
      </w:r>
    </w:p>
    <w:p>
      <w:pPr>
        <w:pStyle w:val="ListBullet"/>
      </w:pPr>
      <w:r>
        <w:t>Given a supervisor logs a dumping event offline with a photo, when they return to coverage, then the entry and photo are synced within 2 minutes and appear in Senior Engineer's verification queue.</w:t>
      </w:r>
    </w:p>
    <w:p/>
    <w:p>
      <w:r>
        <w:t>________________________________________</w:t>
      </w:r>
    </w:p>
    <w:p/>
    <w:p>
      <w:pPr>
        <w:pStyle w:val="Heading2"/>
      </w:pPr>
      <w:r>
        <w:t>Epic E — Senior Engineer Work Progress (Web)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F-E01</w:t>
            </w:r>
          </w:p>
        </w:tc>
        <w:tc>
          <w:tcPr>
            <w:tcW w:type="dxa" w:w="2880"/>
          </w:tcPr>
          <w:p>
            <w:r/>
            <w:r>
              <w:t>As a Senior Engineer, I want to record layer-wise progress per chainage segment.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F-E02</w:t>
            </w:r>
          </w:p>
        </w:tc>
        <w:tc>
          <w:tcPr>
            <w:tcW w:type="dxa" w:w="2880"/>
          </w:tcPr>
          <w:p>
            <w:r/>
            <w:r>
              <w:t>As a Senior Engineer, I want to visualize site progress as a color-coded chainage strip.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F-E03</w:t>
            </w:r>
          </w:p>
        </w:tc>
        <w:tc>
          <w:tcPr>
            <w:tcW w:type="dxa" w:w="2880"/>
          </w:tcPr>
          <w:p>
            <w:r/>
            <w:r>
              <w:t>As a Senior Engineer, I want to verify supervisor dumping entries from a queue.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>F-E01.1: Method A (recommended per demo doc §9.1): segment length default 100 m (configurable per site); per segment per layer, status = Not Started / In Progress (%) / Complete.</w:t>
      </w:r>
    </w:p>
    <w:p>
      <w:pPr>
        <w:pStyle w:val="ListBullet"/>
      </w:pPr>
      <w:r>
        <w:t>F-E01.2: Photos (multiple, optional); remarks; date.</w:t>
      </w:r>
    </w:p>
    <w:p>
      <w:pPr>
        <w:pStyle w:val="ListBullet"/>
      </w:pPr>
      <w:r>
        <w:t>F-E02.1: Strip view — X-axis chainage, rows for each layer (GSB, WMM, BM, DBM, BC, SDBC, CC), cell color = status.</w:t>
      </w:r>
    </w:p>
    <w:p>
      <w:pPr>
        <w:pStyle w:val="ListBullet"/>
      </w:pPr>
      <w:r>
        <w:t xml:space="preserve">F-E03.1: Verification queue lists unverified entries with Verify / Request Correction actions and a remark field. </w:t>
      </w:r>
      <w:r>
        <w:rPr>
          <w:b/>
        </w:rPr>
        <w:t>Verification does not block entries.</w:t>
      </w:r>
    </w:p>
    <w:p/>
    <w:p>
      <w:r>
        <w:rPr>
          <w:b/>
        </w:rPr>
        <w:t>Non-Functional:</w:t>
      </w:r>
    </w:p>
    <w:p>
      <w:pPr>
        <w:pStyle w:val="ListBullet"/>
      </w:pPr>
      <w:r>
        <w:t>Strip rendering for 27 km site with 7 layers (~1,890 cells) ≤ 1.5s.</w:t>
      </w:r>
    </w:p>
    <w:p/>
    <w:p>
      <w:r>
        <w:rPr>
          <w:b/>
        </w:rPr>
        <w:t>Acceptance:</w:t>
      </w:r>
    </w:p>
    <w:p>
      <w:pPr>
        <w:pStyle w:val="ListBullet"/>
      </w:pPr>
      <w:r>
        <w:t>Given 10 unverified dumping entries exist, when the SE opens the verification queue, then all 10 appear sorted by date and can be verified in ≤ 2 clicks each.</w:t>
      </w:r>
    </w:p>
    <w:p/>
    <w:p>
      <w:r>
        <w:t>________________________________________</w:t>
      </w:r>
    </w:p>
    <w:p/>
    <w:p>
      <w:pPr>
        <w:pStyle w:val="Heading2"/>
      </w:pPr>
      <w:r>
        <w:t>Epic F — Diesel Module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F-F01</w:t>
            </w:r>
          </w:p>
        </w:tc>
        <w:tc>
          <w:tcPr>
            <w:tcW w:type="dxa" w:w="2880"/>
          </w:tcPr>
          <w:p>
            <w:r/>
            <w:r>
              <w:t>As a Tanker Operator, I want to log a diesel pickup from a pump.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F-F02</w:t>
            </w:r>
          </w:p>
        </w:tc>
        <w:tc>
          <w:tcPr>
            <w:tcW w:type="dxa" w:w="2880"/>
          </w:tcPr>
          <w:p>
            <w:r/>
            <w:r>
              <w:t>As a Tanker Operator, I want to log each dispense to a machine at a site.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F-F03</w:t>
            </w:r>
          </w:p>
        </w:tc>
        <w:tc>
          <w:tcPr>
            <w:tcW w:type="dxa" w:w="2880"/>
          </w:tcPr>
          <w:p>
            <w:r/>
            <w:r>
              <w:t>As Admin, I want to track a rented-with-fuel machine's credit vs actual consumption.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F-F04</w:t>
            </w:r>
          </w:p>
        </w:tc>
        <w:tc>
          <w:tcPr>
            <w:tcW w:type="dxa" w:w="2880"/>
          </w:tcPr>
          <w:p>
            <w:r/>
            <w:r>
              <w:t>As a Truck Driver / Camp In-charge, I want to log truck refueling directly at a pump.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F-F05</w:t>
            </w:r>
          </w:p>
        </w:tc>
        <w:tc>
          <w:tcPr>
            <w:tcW w:type="dxa" w:w="2880"/>
          </w:tcPr>
          <w:p>
            <w:r/>
            <w:r>
              <w:t>As Owner, I want a per-site and per-machine diesel consumption report.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>F-F01.1: Pickup fields — date/time, pump (master), tanker (master), litres, rate, total, slip_no, invoice_ref, payment_mode, remarks.</w:t>
      </w:r>
    </w:p>
    <w:p>
      <w:pPr>
        <w:pStyle w:val="ListBullet"/>
      </w:pPr>
      <w:r>
        <w:t>F-F02.1: Dispense fields — date/time, tanker (auto), site, machine (master), litres, meter_reading (optional), slip_no, photo (optional), remarks.</w:t>
      </w:r>
    </w:p>
    <w:p>
      <w:pPr>
        <w:pStyle w:val="ListBullet"/>
      </w:pPr>
      <w:r>
        <w:t>F-F02.2: Tanker balance = Σ pickups − Σ dispenses; validated non-negative on dispense.</w:t>
      </w:r>
    </w:p>
    <w:p>
      <w:pPr>
        <w:pStyle w:val="ListBullet"/>
      </w:pPr>
      <w:r>
        <w:t>F-F03.1: Credit record — machine, rental party, date, credit_amount (₹), credit_litres, reference_slip.</w:t>
      </w:r>
    </w:p>
    <w:p>
      <w:pPr>
        <w:pStyle w:val="ListBullet"/>
      </w:pPr>
      <w:r>
        <w:t>F-F03.2: Daily reconciliation: actual_cost = Σ(litres × rate); net = actual − credit; system shows running ledger.</w:t>
      </w:r>
    </w:p>
    <w:p>
      <w:pPr>
        <w:pStyle w:val="ListBullet"/>
      </w:pPr>
      <w:r>
        <w:t>F-F04.1: Truck refueling — truck, pump, litres, rate, total, slip_no, photo, odometer (optional).</w:t>
      </w:r>
    </w:p>
    <w:p/>
    <w:p>
      <w:r>
        <w:rPr>
          <w:b/>
        </w:rPr>
        <w:t>Non-Functional:</w:t>
      </w:r>
    </w:p>
    <w:p>
      <w:pPr>
        <w:pStyle w:val="ListBullet"/>
      </w:pPr>
      <w:r>
        <w:t>Dispense entry on mobile ≤ 15 seconds end-to-end (optimised tap flow).</w:t>
      </w:r>
    </w:p>
    <w:p>
      <w:pPr>
        <w:pStyle w:val="ListBullet"/>
      </w:pPr>
      <w:r>
        <w:t>Offline support same as Epic D.</w:t>
      </w:r>
    </w:p>
    <w:p/>
    <w:p>
      <w:r>
        <w:rPr>
          <w:b/>
        </w:rPr>
        <w:t>Acceptance:</w:t>
      </w:r>
    </w:p>
    <w:p>
      <w:pPr>
        <w:pStyle w:val="ListBullet"/>
      </w:pPr>
      <w:r>
        <w:t>Given a rented-with-fuel machine has ₹1,000 credit and consumes ₹2,400 across 3 sites on the same day, when the day closes, then the ledger shows net billable of ₹1,400.</w:t>
      </w:r>
    </w:p>
    <w:p/>
    <w:p>
      <w:r>
        <w:t>________________________________________</w:t>
      </w:r>
    </w:p>
    <w:p/>
    <w:p>
      <w:pPr>
        <w:pStyle w:val="Heading2"/>
      </w:pPr>
      <w:r>
        <w:t>Epic G — Reports Module (Web)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F-G01</w:t>
            </w:r>
          </w:p>
        </w:tc>
        <w:tc>
          <w:tcPr>
            <w:tcW w:type="dxa" w:w="2880"/>
          </w:tcPr>
          <w:p>
            <w:r/>
            <w:r>
              <w:t>As Management, I want a Daily Progress Report (DPR) exportable as PDF.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F-G02</w:t>
            </w:r>
          </w:p>
        </w:tc>
        <w:tc>
          <w:tcPr>
            <w:tcW w:type="dxa" w:w="2880"/>
          </w:tcPr>
          <w:p>
            <w:r/>
            <w:r>
              <w:t>As Management, I want material, diesel, progress, labor, and variance reports.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F-G03</w:t>
            </w:r>
          </w:p>
        </w:tc>
        <w:tc>
          <w:tcPr>
            <w:tcW w:type="dxa" w:w="2880"/>
          </w:tcPr>
          <w:p>
            <w:r/>
            <w:r>
              <w:t>As Management, I want date-range filters and export to Excel.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>F-G01.1: DPR sections — materials dumped, work progress, diesel consumed, labor, machines on site, remarks. Generated via Odoo QWeb.</w:t>
      </w:r>
    </w:p>
    <w:p>
      <w:pPr>
        <w:pStyle w:val="ListBullet"/>
      </w:pPr>
      <w:r>
        <w:t>F-G02.1: Variance report compares estimated (Admin) vs actual (field entries) and flags entries beyond threshold.</w:t>
      </w:r>
    </w:p>
    <w:p>
      <w:pPr>
        <w:pStyle w:val="ListBullet"/>
      </w:pPr>
      <w:r>
        <w:t>F-G03.1: All reports exportable to PDF and XLSX.</w:t>
      </w:r>
    </w:p>
    <w:p/>
    <w:p>
      <w:r>
        <w:rPr>
          <w:b/>
        </w:rPr>
        <w:t>Acceptance:</w:t>
      </w:r>
    </w:p>
    <w:p>
      <w:pPr>
        <w:pStyle w:val="ListBullet"/>
      </w:pPr>
      <w:r>
        <w:t>Given a completed working day, when the user generates the DPR by 9 AM next day, then all fields are auto-populated from the prior day's entries.</w:t>
      </w:r>
    </w:p>
    <w:p/>
    <w:p>
      <w:r>
        <w:t>________________________________________</w:t>
      </w:r>
    </w:p>
    <w:p/>
    <w:p>
      <w:pPr>
        <w:pStyle w:val="Heading2"/>
      </w:pPr>
      <w:r>
        <w:t>Epic H — Dashboard (Owner Only)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F-H01</w:t>
            </w:r>
          </w:p>
        </w:tc>
        <w:tc>
          <w:tcPr>
            <w:tcW w:type="dxa" w:w="2880"/>
          </w:tcPr>
          <w:p>
            <w:r/>
            <w:r>
              <w:t>As the Owner, I want a single consolidated dashboard for all sites.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F-H02</w:t>
            </w:r>
          </w:p>
        </w:tc>
        <w:tc>
          <w:tcPr>
            <w:tcW w:type="dxa" w:w="2880"/>
          </w:tcPr>
          <w:p>
            <w:r/>
            <w:r>
              <w:t>As the Owner, I want to drill down into a specific site / camp / plant.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F-H03</w:t>
            </w:r>
          </w:p>
        </w:tc>
        <w:tc>
          <w:tcPr>
            <w:tcW w:type="dxa" w:w="2880"/>
          </w:tcPr>
          <w:p>
            <w:r/>
            <w:r>
              <w:t>As the Owner, I want unverified-entry flags and variance flags surfaced.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rPr>
          <w:b/>
        </w:rPr>
        <w:t>Functional Requirements:</w:t>
      </w:r>
    </w:p>
    <w:p>
      <w:pPr>
        <w:pStyle w:val="ListBullet"/>
      </w:pPr>
      <w:r>
        <w:t>F-H01.1: KPI tiles — active sites, dumped today, stock levels, production today, diesel today, rented-with-fuel outstanding, labor today, unverified count, cumulative progress %.</w:t>
      </w:r>
    </w:p>
    <w:p>
      <w:pPr>
        <w:pStyle w:val="ListBullet"/>
      </w:pPr>
      <w:r>
        <w:t>F-H01.2: Refresh cadence: every 15 minutes (⚠️ confirm real-time vs batch).</w:t>
      </w:r>
    </w:p>
    <w:p>
      <w:pPr>
        <w:pStyle w:val="ListBullet"/>
      </w:pPr>
      <w:r>
        <w:t>F-H03.1: Click-through from each flag to the underlying record list.</w:t>
      </w:r>
    </w:p>
    <w:p/>
    <w:p>
      <w:r>
        <w:rPr>
          <w:b/>
        </w:rPr>
        <w:t>Non-Functional:</w:t>
      </w:r>
    </w:p>
    <w:p>
      <w:pPr>
        <w:pStyle w:val="ListBullet"/>
      </w:pPr>
      <w:r>
        <w:t>Dashboard load ≤ 3s.</w:t>
      </w:r>
    </w:p>
    <w:p/>
    <w:p>
      <w:r>
        <w:t>________________________________________</w:t>
      </w:r>
    </w:p>
    <w:p/>
    <w:p>
      <w:pPr>
        <w:pStyle w:val="Heading2"/>
      </w:pPr>
      <w:r>
        <w:t>Epic I — Verification Workflow (Cross-Cutting)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F-I01</w:t>
            </w:r>
          </w:p>
        </w:tc>
        <w:tc>
          <w:tcPr>
            <w:tcW w:type="dxa" w:w="2880"/>
          </w:tcPr>
          <w:p>
            <w:r/>
            <w:r>
              <w:t>As a Verifier, I want a single queue of entries to verify across my scope.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F-I02</w:t>
            </w:r>
          </w:p>
        </w:tc>
        <w:tc>
          <w:tcPr>
            <w:tcW w:type="dxa" w:w="2880"/>
          </w:tcPr>
          <w:p>
            <w:r/>
            <w:r>
              <w:t>As a Verifier, I want entries to remain usable even before verification.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F-I03</w:t>
            </w:r>
          </w:p>
        </w:tc>
        <w:tc>
          <w:tcPr>
            <w:tcW w:type="dxa" w:w="2880"/>
          </w:tcPr>
          <w:p>
            <w:r/>
            <w:r>
              <w:t>As Admin, I want a full audit log of who entered / verified / edited records.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4. User Flows</w:t>
      </w:r>
    </w:p>
    <w:p/>
    <w:p>
      <w:pPr>
        <w:pStyle w:val="Heading2"/>
      </w:pPr>
      <w:r>
        <w:t>4.1 Supervisor — Log a Dumping Event (Mobile)</w:t>
      </w:r>
    </w:p>
    <w:p>
      <w:r>
        <w:rPr>
          <w:b/>
        </w:rPr>
        <w:t>Trigger:</w:t>
      </w:r>
      <w:r>
        <w:t xml:space="preserve"> Vehicle arrives at chainage with material.</w:t>
      </w:r>
    </w:p>
    <w:p>
      <w:pPr>
        <w:pStyle w:val="ListNumber"/>
      </w:pPr>
      <w:r>
        <w:t>Supervisor opens app, lands on Home with "New Dumping" primary button.</w:t>
      </w:r>
    </w:p>
    <w:p>
      <w:pPr>
        <w:pStyle w:val="ListNumber"/>
      </w:pPr>
      <w:r>
        <w:t>Taps "New Dumping" → form opens with site pre-filled.</w:t>
      </w:r>
    </w:p>
    <w:p>
      <w:pPr>
        <w:pStyle w:val="ListNumber"/>
      </w:pPr>
      <w:r>
        <w:t>Selects material, grade, source (Camp/Plant/Vendor).</w:t>
      </w:r>
    </w:p>
    <w:p>
      <w:pPr>
        <w:pStyle w:val="ListNumber"/>
      </w:pPr>
      <w:r>
        <w:t>Enters chainage_start, chainage_end, side, layer.</w:t>
      </w:r>
    </w:p>
    <w:p>
      <w:pPr>
        <w:pStyle w:val="ListNumber"/>
      </w:pPr>
      <w:r>
        <w:t>Enters vehicle number, slip, royalty, gross, tare (net auto-calculates).</w:t>
      </w:r>
    </w:p>
    <w:p>
      <w:pPr>
        <w:pStyle w:val="ListNumber"/>
      </w:pPr>
      <w:r>
        <w:t>(Optional) Taps camera, captures slip photo.</w:t>
      </w:r>
    </w:p>
    <w:p>
      <w:pPr>
        <w:pStyle w:val="ListNumber"/>
      </w:pPr>
      <w:r>
        <w:t>Taps Submit → entry queued locally, uploads when online.</w:t>
      </w:r>
    </w:p>
    <w:p>
      <w:pPr>
        <w:pStyle w:val="ListNumber"/>
      </w:pPr>
      <w:r>
        <w:t>Returns to Home with success toast + entry in "My Recent" list.</w:t>
      </w:r>
    </w:p>
    <w:p/>
    <w:p>
      <w:r>
        <w:rPr>
          <w:b/>
        </w:rPr>
        <w:t>Alternate paths:</w:t>
      </w:r>
    </w:p>
    <w:p>
      <w:pPr>
        <w:pStyle w:val="ListBullet"/>
      </w:pPr>
      <w:r>
        <w:t>No connectivity → entry saved to queue, badge shows "N pending sync".</w:t>
      </w:r>
    </w:p>
    <w:p>
      <w:pPr>
        <w:pStyle w:val="ListBullet"/>
      </w:pPr>
      <w:r>
        <w:t>Validation error (e.g., end &lt; start chainage) → inline error.</w:t>
      </w:r>
    </w:p>
    <w:p>
      <w:pPr>
        <w:pStyle w:val="ListBullet"/>
      </w:pPr>
      <w:r>
        <w:t>Duplicate slip number → warning but not blocked.</w:t>
      </w:r>
    </w:p>
    <w:p/>
    <w:p>
      <w:pPr>
        <w:pStyle w:val="Heading2"/>
      </w:pPr>
      <w:r>
        <w:t>4.2 Tanker Operator — Dispense Diesel (Mobile)</w:t>
      </w:r>
    </w:p>
    <w:p>
      <w:r>
        <w:rPr>
          <w:b/>
        </w:rPr>
        <w:t>Trigger:</w:t>
      </w:r>
      <w:r>
        <w:t xml:space="preserve"> Machine at site needs fuel.</w:t>
      </w:r>
    </w:p>
    <w:p>
      <w:pPr>
        <w:pStyle w:val="ListNumber"/>
      </w:pPr>
      <w:r>
        <w:t>Opens app → Home shows "Dispense" and "Pickup" buttons + current tanker balance.</w:t>
      </w:r>
    </w:p>
    <w:p>
      <w:pPr>
        <w:pStyle w:val="ListNumber"/>
      </w:pPr>
      <w:r>
        <w:t>Taps "Dispense" → selects Site (dropdown), Machine (dropdown filtered to that site).</w:t>
      </w:r>
    </w:p>
    <w:p>
      <w:pPr>
        <w:pStyle w:val="ListNumber"/>
      </w:pPr>
      <w:r>
        <w:t>Enters litres + slip_no.</w:t>
      </w:r>
    </w:p>
    <w:p>
      <w:pPr>
        <w:pStyle w:val="ListNumber"/>
      </w:pPr>
      <w:r>
        <w:t>(Optional) Photo of slip.</w:t>
      </w:r>
    </w:p>
    <w:p>
      <w:pPr>
        <w:pStyle w:val="ListNumber"/>
      </w:pPr>
      <w:r>
        <w:t>Submit → tanker balance decrements locally; syncs when online.</w:t>
      </w:r>
    </w:p>
    <w:p/>
    <w:p>
      <w:pPr>
        <w:pStyle w:val="Heading2"/>
      </w:pPr>
      <w:r>
        <w:t>4.3 Senior Engineer — Verify Entries (Web)</w:t>
      </w:r>
    </w:p>
    <w:p>
      <w:pPr>
        <w:pStyle w:val="ListNumber"/>
      </w:pPr>
      <w:r>
        <w:t>Logs in, lands on "To Verify" dashboard tile showing pending count.</w:t>
      </w:r>
    </w:p>
    <w:p>
      <w:pPr>
        <w:pStyle w:val="ListNumber"/>
      </w:pPr>
      <w:r>
        <w:t>Clicks tile → queue of unverified entries across modules in scope.</w:t>
      </w:r>
    </w:p>
    <w:p>
      <w:pPr>
        <w:pStyle w:val="ListNumber"/>
      </w:pPr>
      <w:r>
        <w:t>Clicks an entry → side panel with all fields + photo.</w:t>
      </w:r>
    </w:p>
    <w:p>
      <w:pPr>
        <w:pStyle w:val="ListNumber"/>
      </w:pPr>
      <w:r>
        <w:t>Clicks Verify (or Request Correction with remark).</w:t>
      </w:r>
    </w:p>
    <w:p>
      <w:pPr>
        <w:pStyle w:val="ListNumber"/>
      </w:pPr>
      <w:r>
        <w:t>Entry moves out of queue; submitter notified.</w:t>
      </w:r>
    </w:p>
    <w:p/>
    <w:p>
      <w:pPr>
        <w:pStyle w:val="Heading2"/>
      </w:pPr>
      <w:r>
        <w:t>4.4 Owner — Morning Review (Web)</w:t>
      </w:r>
    </w:p>
    <w:p>
      <w:pPr>
        <w:pStyle w:val="ListNumber"/>
      </w:pPr>
      <w:r>
        <w:t>Opens Dashboard → sees last 24h KPIs.</w:t>
      </w:r>
    </w:p>
    <w:p>
      <w:pPr>
        <w:pStyle w:val="ListNumber"/>
      </w:pPr>
      <w:r>
        <w:t>Spots red variance flag on Site A → drills in.</w:t>
      </w:r>
    </w:p>
    <w:p>
      <w:pPr>
        <w:pStyle w:val="ListNumber"/>
      </w:pPr>
      <w:r>
        <w:t>Sees dumping vs plan table → identifies over-consumption.</w:t>
      </w:r>
    </w:p>
    <w:p>
      <w:pPr>
        <w:pStyle w:val="ListNumber"/>
      </w:pPr>
      <w:r>
        <w:t>Opens DPR for Site A → exports PDF for morning meeting.</w:t>
      </w:r>
    </w:p>
    <w:p/>
    <w:p>
      <w:pPr>
        <w:pStyle w:val="Heading2"/>
      </w:pPr>
      <w:r>
        <w:t>4.5 Plant In-charge — Record a Production Batch</w:t>
      </w:r>
    </w:p>
    <w:p>
      <w:pPr>
        <w:pStyle w:val="ListNumber"/>
      </w:pPr>
      <w:r>
        <w:t>Opens Plant module → Production tab → New Batch.</w:t>
      </w:r>
    </w:p>
    <w:p>
      <w:pPr>
        <w:pStyle w:val="ListNumber"/>
      </w:pPr>
      <w:r>
        <w:t>Selects output product (e.g., BM), grade, quantity.</w:t>
      </w:r>
    </w:p>
    <w:p>
      <w:pPr>
        <w:pStyle w:val="ListNumber"/>
      </w:pPr>
      <w:r>
        <w:t>System loads BoM → pre-fills expected input consumption.</w:t>
      </w:r>
    </w:p>
    <w:p>
      <w:pPr>
        <w:pStyle w:val="ListNumber"/>
      </w:pPr>
      <w:r>
        <w:t>Adjusts actual consumption if different; enters diesel used, operator, shift.</w:t>
      </w:r>
    </w:p>
    <w:p>
      <w:pPr>
        <w:pStyle w:val="ListNumber"/>
      </w:pPr>
      <w:r>
        <w:t>Confirms → stock auto-adjusts; batch appears in production log.</w:t>
      </w:r>
    </w:p>
    <w:p/>
    <w:p>
      <w:pPr>
        <w:pStyle w:val="Heading2"/>
      </w:pPr>
      <w:r>
        <w:t>4.6 Rented-with-Fuel Reconciliation (Daily)</w:t>
      </w:r>
    </w:p>
    <w:p>
      <w:pPr>
        <w:pStyle w:val="ListNumber"/>
      </w:pPr>
      <w:r>
        <w:t>At day-end, Admin opens Rented-Machine Ledger.</w:t>
      </w:r>
    </w:p>
    <w:p>
      <w:pPr>
        <w:pStyle w:val="ListNumber"/>
      </w:pPr>
      <w:r>
        <w:t>System shows per-machine credit balance, today's consumption across sites, net payable.</w:t>
      </w:r>
    </w:p>
    <w:p>
      <w:pPr>
        <w:pStyle w:val="ListNumber"/>
      </w:pPr>
      <w:r>
        <w:t>Admin reviews, marks reconciled, exports statement for the rental party.</w:t>
      </w:r>
    </w:p>
    <w:p/>
    <w:p>
      <w:r>
        <w:t>________________________________________</w:t>
      </w:r>
    </w:p>
    <w:p/>
    <w:p>
      <w:pPr>
        <w:pStyle w:val="Heading1"/>
      </w:pPr>
      <w:r>
        <w:t>5. Information Architecture &amp; Data Model</w:t>
      </w:r>
    </w:p>
    <w:p/>
    <w:p>
      <w:pPr>
        <w:pStyle w:val="Heading2"/>
      </w:pPr>
      <w:r>
        <w:t>5.1 Core Entities (Simplified)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Relationships</w:t>
            </w:r>
          </w:p>
        </w:tc>
      </w:tr>
      <w:tr>
        <w:tc>
          <w:tcPr>
            <w:tcW w:type="dxa" w:w="2880"/>
          </w:tcPr>
          <w:p>
            <w:r/>
            <w:r>
              <w:t>Site</w:t>
            </w:r>
          </w:p>
        </w:tc>
        <w:tc>
          <w:tcPr>
            <w:tcW w:type="dxa" w:w="2880"/>
          </w:tcPr>
          <w:p>
            <w:r/>
            <w:r>
              <w:t>id, name, type, chainage_start_m, chainage_end_m, status, senior_engineer_id</w:t>
            </w:r>
          </w:p>
        </w:tc>
        <w:tc>
          <w:tcPr>
            <w:tcW w:type="dxa" w:w="2880"/>
          </w:tcPr>
          <w:p>
            <w:r/>
            <w:r>
              <w:t>many-to-many Camps; one-to-many DumpingEntries; one-to-many ProgressEntries</w:t>
            </w:r>
          </w:p>
        </w:tc>
      </w:tr>
      <w:tr>
        <w:tc>
          <w:tcPr>
            <w:tcW w:type="dxa" w:w="2880"/>
          </w:tcPr>
          <w:p>
            <w:r/>
            <w:r>
              <w:t>Camp</w:t>
            </w:r>
          </w:p>
        </w:tc>
        <w:tc>
          <w:tcPr>
            <w:tcW w:type="dxa" w:w="2880"/>
          </w:tcPr>
          <w:p>
            <w:r/>
            <w:r>
              <w:t>id, name, location, in_charge_id</w:t>
            </w:r>
          </w:p>
        </w:tc>
        <w:tc>
          <w:tcPr>
            <w:tcW w:type="dxa" w:w="2880"/>
          </w:tcPr>
          <w:p>
            <w:r/>
            <w:r>
              <w:t>many-to-many Sites; many-to-many Plants; one-to-many CampInward/Outward</w:t>
            </w:r>
          </w:p>
        </w:tc>
      </w:tr>
      <w:tr>
        <w:tc>
          <w:tcPr>
            <w:tcW w:type="dxa" w:w="2880"/>
          </w:tcPr>
          <w:p>
            <w:r/>
            <w:r>
              <w:t>Plant</w:t>
            </w:r>
          </w:p>
        </w:tc>
        <w:tc>
          <w:tcPr>
            <w:tcW w:type="dxa" w:w="2880"/>
          </w:tcPr>
          <w:p>
            <w:r/>
            <w:r>
              <w:t>id, name, location, in_charge_id</w:t>
            </w:r>
          </w:p>
        </w:tc>
        <w:tc>
          <w:tcPr>
            <w:tcW w:type="dxa" w:w="2880"/>
          </w:tcPr>
          <w:p>
            <w:r/>
            <w:r>
              <w:t>many-to-many Camps; many-to-many Sites; one-to-many ProductionBatches</w:t>
            </w:r>
          </w:p>
        </w:tc>
      </w:tr>
      <w:tr>
        <w:tc>
          <w:tcPr>
            <w:tcW w:type="dxa" w:w="2880"/>
          </w:tcPr>
          <w:p>
            <w:r/>
            <w:r>
              <w:t>Material</w:t>
            </w:r>
          </w:p>
        </w:tc>
        <w:tc>
          <w:tcPr>
            <w:tcW w:type="dxa" w:w="2880"/>
          </w:tcPr>
          <w:p>
            <w:r/>
            <w:r>
              <w:t>id, name, category, grade, uom_id, density, source_types</w:t>
            </w:r>
          </w:p>
        </w:tc>
        <w:tc>
          <w:tcPr>
            <w:tcW w:type="dxa" w:w="2880"/>
          </w:tcPr>
          <w:p>
            <w:r/>
            <w:r>
              <w:t>referenced everywhere</w:t>
            </w:r>
          </w:p>
        </w:tc>
      </w:tr>
      <w:tr>
        <w:tc>
          <w:tcPr>
            <w:tcW w:type="dxa" w:w="2880"/>
          </w:tcPr>
          <w:p>
            <w:r/>
            <w:r>
              <w:t>Machine</w:t>
            </w:r>
          </w:p>
        </w:tc>
        <w:tc>
          <w:tcPr>
            <w:tcW w:type="dxa" w:w="2880"/>
          </w:tcPr>
          <w:p>
            <w:r/>
            <w:r>
              <w:t>id, name, category, ownership_type, fuel_avg, rental_party_id (nullable)</w:t>
            </w:r>
          </w:p>
        </w:tc>
        <w:tc>
          <w:tcPr>
            <w:tcW w:type="dxa" w:w="2880"/>
          </w:tcPr>
          <w:p>
            <w:r/>
            <w:r>
              <w:t>one-to-many DieselDispenses</w:t>
            </w:r>
          </w:p>
        </w:tc>
      </w:tr>
      <w:tr>
        <w:tc>
          <w:tcPr>
            <w:tcW w:type="dxa" w:w="2880"/>
          </w:tcPr>
          <w:p>
            <w:r/>
            <w:r>
              <w:t>RentalParty</w:t>
            </w:r>
          </w:p>
        </w:tc>
        <w:tc>
          <w:tcPr>
            <w:tcW w:type="dxa" w:w="2880"/>
          </w:tcPr>
          <w:p>
            <w:r/>
            <w:r>
              <w:t>id, name, contact, credit_balance</w:t>
            </w:r>
          </w:p>
        </w:tc>
        <w:tc>
          <w:tcPr>
            <w:tcW w:type="dxa" w:w="2880"/>
          </w:tcPr>
          <w:p>
            <w:r/>
            <w:r>
              <w:t>one-to-many Machines; one-to-many DieselCredits</w:t>
            </w:r>
          </w:p>
        </w:tc>
      </w:tr>
      <w:tr>
        <w:tc>
          <w:tcPr>
            <w:tcW w:type="dxa" w:w="2880"/>
          </w:tcPr>
          <w:p>
            <w:r/>
            <w:r>
              <w:t>PetrolPump</w:t>
            </w:r>
          </w:p>
        </w:tc>
        <w:tc>
          <w:tcPr>
            <w:tcW w:type="dxa" w:w="2880"/>
          </w:tcPr>
          <w:p>
            <w:r/>
            <w:r>
              <w:t>id, name, location</w:t>
            </w:r>
          </w:p>
        </w:tc>
        <w:tc>
          <w:tcPr>
            <w:tcW w:type="dxa" w:w="2880"/>
          </w:tcPr>
          <w:p>
            <w:r/>
            <w:r>
              <w:t>one-to-many DieselPickups, TruckRefuels</w:t>
            </w:r>
          </w:p>
        </w:tc>
      </w:tr>
      <w:tr>
        <w:tc>
          <w:tcPr>
            <w:tcW w:type="dxa" w:w="2880"/>
          </w:tcPr>
          <w:p>
            <w:r/>
            <w:r>
              <w:t>Tanker</w:t>
            </w:r>
          </w:p>
        </w:tc>
        <w:tc>
          <w:tcPr>
            <w:tcW w:type="dxa" w:w="2880"/>
          </w:tcPr>
          <w:p>
            <w:r/>
            <w:r>
              <w:t>id, name, current_balance</w:t>
            </w:r>
          </w:p>
        </w:tc>
        <w:tc>
          <w:tcPr>
            <w:tcW w:type="dxa" w:w="2880"/>
          </w:tcPr>
          <w:p>
            <w:r/>
            <w:r>
              <w:t>one-to-many Pickups/Dispenses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>id, name, role, assigned_site_ids, assigned_camp_ids, assigned_plant_ids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DumpingEntry</w:t>
            </w:r>
          </w:p>
        </w:tc>
        <w:tc>
          <w:tcPr>
            <w:tcW w:type="dxa" w:w="2880"/>
          </w:tcPr>
          <w:p>
            <w:r/>
            <w:r>
              <w:t>id, site_id, datetime, material_id, grade, chainage_start, chainage_end, side, layer, source, vehicle, slip, royalty, gross, tare, net, photo, state</w:t>
            </w:r>
          </w:p>
        </w:tc>
        <w:tc>
          <w:tcPr>
            <w:tcW w:type="dxa" w:w="2880"/>
          </w:tcPr>
          <w:p>
            <w:r/>
            <w:r>
              <w:t>submitted_by, verified_by</w:t>
            </w:r>
          </w:p>
        </w:tc>
      </w:tr>
      <w:tr>
        <w:tc>
          <w:tcPr>
            <w:tcW w:type="dxa" w:w="2880"/>
          </w:tcPr>
          <w:p>
            <w:r/>
            <w:r>
              <w:t>CampInward</w:t>
            </w:r>
          </w:p>
        </w:tc>
        <w:tc>
          <w:tcPr>
            <w:tcW w:type="dxa" w:w="2880"/>
          </w:tcPr>
          <w:p>
            <w:r/>
            <w:r>
              <w:t>id, camp_id, material_id, source, vehicle, slip, royalty, gross, tare, net, state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CampOutward</w:t>
            </w:r>
          </w:p>
        </w:tc>
        <w:tc>
          <w:tcPr>
            <w:tcW w:type="dxa" w:w="2880"/>
          </w:tcPr>
          <w:p>
            <w:r/>
            <w:r>
              <w:t>id, camp_id, destination_site_id, material_id, qty, vehicle, slip, state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ProductionBatch</w:t>
            </w:r>
          </w:p>
        </w:tc>
        <w:tc>
          <w:tcPr>
            <w:tcW w:type="dxa" w:w="2880"/>
          </w:tcPr>
          <w:p>
            <w:r/>
            <w:r>
              <w:t>id, plant_id, output_material_id, qty, inputs[], diesel_consumed, operator, shift</w:t>
            </w:r>
          </w:p>
        </w:tc>
        <w:tc>
          <w:tcPr>
            <w:tcW w:type="dxa" w:w="2880"/>
          </w:tcPr>
          <w:p>
            <w:r/>
            <w:r>
              <w:t>BoM reference</w:t>
            </w:r>
          </w:p>
        </w:tc>
      </w:tr>
      <w:tr>
        <w:tc>
          <w:tcPr>
            <w:tcW w:type="dxa" w:w="2880"/>
          </w:tcPr>
          <w:p>
            <w:r/>
            <w:r>
              <w:t>DieselPickup</w:t>
            </w:r>
          </w:p>
        </w:tc>
        <w:tc>
          <w:tcPr>
            <w:tcW w:type="dxa" w:w="2880"/>
          </w:tcPr>
          <w:p>
            <w:r/>
            <w:r>
              <w:t>id, pump_id, tanker_id, litres, rate, slip, invoice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DieselDispense</w:t>
            </w:r>
          </w:p>
        </w:tc>
        <w:tc>
          <w:tcPr>
            <w:tcW w:type="dxa" w:w="2880"/>
          </w:tcPr>
          <w:p>
            <w:r/>
            <w:r>
              <w:t>id, tanker_id, site_id, machine_id, litres, slip, photo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DieselCredit</w:t>
            </w:r>
          </w:p>
        </w:tc>
        <w:tc>
          <w:tcPr>
            <w:tcW w:type="dxa" w:w="2880"/>
          </w:tcPr>
          <w:p>
            <w:r/>
            <w:r>
              <w:t>id, machine_id, rental_party_id, amount, litres, date, reference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TruckRefuel</w:t>
            </w:r>
          </w:p>
        </w:tc>
        <w:tc>
          <w:tcPr>
            <w:tcW w:type="dxa" w:w="2880"/>
          </w:tcPr>
          <w:p>
            <w:r/>
            <w:r>
              <w:t>id, truck_id, pump_id, litres, rate, slip, photo, odometer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ProgressEntry</w:t>
            </w:r>
          </w:p>
        </w:tc>
        <w:tc>
          <w:tcPr>
            <w:tcW w:type="dxa" w:w="2880"/>
          </w:tcPr>
          <w:p>
            <w:r/>
            <w:r>
              <w:t>id, site_id, chainage_start, chainage_end, side, layer, status, percent, date, photos[], remarks, state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LaborEntry</w:t>
            </w:r>
          </w:p>
        </w:tc>
        <w:tc>
          <w:tcPr>
            <w:tcW w:type="dxa" w:w="2880"/>
          </w:tcPr>
          <w:p>
            <w:r/>
            <w:r>
              <w:t>id, camp_or_site_id, party_name, count, purpose, date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AuditLog</w:t>
            </w:r>
          </w:p>
        </w:tc>
        <w:tc>
          <w:tcPr>
            <w:tcW w:type="dxa" w:w="2880"/>
          </w:tcPr>
          <w:p>
            <w:r/>
            <w:r>
              <w:t>id, entity, entity_id, action, user_id, timestamp, diff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5.2 State Machines</w:t>
      </w:r>
    </w:p>
    <w:p/>
    <w:p>
      <w:r>
        <w:rPr>
          <w:b/>
        </w:rPr>
        <w:t>DumpingEntry / CampInward / CampOutward / ProgressEntry / DieselDispense:</w:t>
      </w:r>
    </w:p>
    <w:p>
      <w:r>
        <w:rPr>
          <w:rFonts w:ascii="Consolas" w:hAnsi="Consolas"/>
        </w:rPr>
        <w:t>draft → submitted → verified → locked</w:t>
      </w:r>
    </w:p>
    <w:p>
      <w:pPr>
        <w:pStyle w:val="ListBullet"/>
      </w:pPr>
      <w:r>
        <w:t>submitted: visible in reports &amp; dashboard, usable.</w:t>
      </w:r>
    </w:p>
    <w:p>
      <w:pPr>
        <w:pStyle w:val="ListBullet"/>
      </w:pPr>
      <w:r>
        <w:t>verified: Verifier has confirmed.</w:t>
      </w:r>
    </w:p>
    <w:p>
      <w:pPr>
        <w:pStyle w:val="ListBullet"/>
      </w:pPr>
      <w:r>
        <w:t>locked: period closed by Admin; no edits.</w:t>
      </w:r>
    </w:p>
    <w:p/>
    <w:p>
      <w:r>
        <w:rPr>
          <w:b/>
        </w:rPr>
        <w:t>ProductionBatch:</w:t>
      </w:r>
      <w:r>
        <w:t xml:space="preserve"> </w:t>
      </w:r>
      <w:r>
        <w:rPr>
          <w:rFonts w:ascii="Consolas" w:hAnsi="Consolas"/>
        </w:rPr>
        <w:t>planned → in_progress → done → locked</w:t>
      </w:r>
    </w:p>
    <w:p/>
    <w:p>
      <w:pPr>
        <w:pStyle w:val="Heading2"/>
      </w:pPr>
      <w:r>
        <w:t>5.3 Access Control Matrix (Simplified)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Masters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Site Entry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Camp Entry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Plant Entry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Progress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Diesel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Verify</w:t>
            </w:r>
          </w:p>
        </w:tc>
      </w:tr>
      <w:tr>
        <w:tc>
          <w:tcPr>
            <w:tcW w:type="dxa" w:w="960"/>
          </w:tcPr>
          <w:p>
            <w:r/>
            <w:r>
              <w:t>Admin</w:t>
            </w:r>
          </w:p>
        </w:tc>
        <w:tc>
          <w:tcPr>
            <w:tcW w:type="dxa" w:w="960"/>
          </w:tcPr>
          <w:p>
            <w:r/>
            <w:r>
              <w:t>CRUD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✓</w:t>
            </w:r>
          </w:p>
        </w:tc>
      </w:tr>
      <w:tr>
        <w:tc>
          <w:tcPr>
            <w:tcW w:type="dxa" w:w="960"/>
          </w:tcPr>
          <w:p>
            <w:r/>
            <w:r>
              <w:t>Owner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✓</w:t>
            </w:r>
          </w:p>
        </w:tc>
        <w:tc>
          <w:tcPr>
            <w:tcW w:type="dxa" w:w="960"/>
          </w:tcPr>
          <w:p>
            <w:r/>
            <w:r>
              <w:t>✓</w:t>
            </w:r>
          </w:p>
        </w:tc>
      </w:tr>
      <w:tr>
        <w:tc>
          <w:tcPr>
            <w:tcW w:type="dxa" w:w="960"/>
          </w:tcPr>
          <w:p>
            <w:r/>
            <w:r>
              <w:t>Senior Engineer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 (own sites)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CRUD (own sites)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✓ (own sites)</w:t>
            </w:r>
          </w:p>
        </w:tc>
      </w:tr>
      <w:tr>
        <w:tc>
          <w:tcPr>
            <w:tcW w:type="dxa" w:w="960"/>
          </w:tcPr>
          <w:p>
            <w:r/>
            <w:r>
              <w:t>Supervisor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CRUD (own)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Camp In-charge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CRUD (own camp)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R/W (camp diesel)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Plant In-charge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CRUD (own plant)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R/W (plant diesel)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Tanker Operator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CRUD (own tanker)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Verifier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 (scope)</w:t>
            </w:r>
          </w:p>
        </w:tc>
        <w:tc>
          <w:tcPr>
            <w:tcW w:type="dxa" w:w="960"/>
          </w:tcPr>
          <w:p>
            <w:r/>
            <w:r>
              <w:t>R (scope)</w:t>
            </w:r>
          </w:p>
        </w:tc>
        <w:tc>
          <w:tcPr>
            <w:tcW w:type="dxa" w:w="960"/>
          </w:tcPr>
          <w:p>
            <w:r/>
            <w:r>
              <w:t>R (scope)</w:t>
            </w:r>
          </w:p>
        </w:tc>
        <w:tc>
          <w:tcPr>
            <w:tcW w:type="dxa" w:w="960"/>
          </w:tcPr>
          <w:p>
            <w:r/>
            <w:r>
              <w:t>R (scope)</w:t>
            </w:r>
          </w:p>
        </w:tc>
        <w:tc>
          <w:tcPr>
            <w:tcW w:type="dxa" w:w="960"/>
          </w:tcPr>
          <w:p>
            <w:r/>
            <w:r>
              <w:t>R (scope)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✓</w:t>
            </w:r>
          </w:p>
        </w:tc>
      </w:tr>
    </w:tbl>
    <w:p/>
    <w:p/>
    <w:p>
      <w:r>
        <w:t>Scope is enforced via Odoo record rules.</w:t>
      </w:r>
    </w:p>
    <w:p/>
    <w:p>
      <w:r>
        <w:t>________________________________________</w:t>
      </w:r>
    </w:p>
    <w:p/>
    <w:p>
      <w:pPr>
        <w:pStyle w:val="Heading1"/>
      </w:pPr>
      <w:r>
        <w:t>6. Success Metrics (KPIs)</w:t>
      </w:r>
    </w:p>
    <w:p/>
    <w:p>
      <w:pPr>
        <w:pStyle w:val="Heading2"/>
      </w:pPr>
      <w:r>
        <w:t>6.1 North-Star Metric</w:t>
      </w:r>
    </w:p>
    <w:p>
      <w:r>
        <w:rPr>
          <w:b/>
        </w:rPr>
        <w:t>Diesel traceability coverage</w:t>
      </w:r>
      <w:r>
        <w:t xml:space="preserve"> — % of total diesel litres with a complete pump → tanker → machine → site trail. </w:t>
      </w:r>
      <w:r>
        <w:rPr>
          <w:b/>
        </w:rPr>
        <w:t>Target: 95% by day 90.</w:t>
      </w:r>
    </w:p>
    <w:p/>
    <w:p>
      <w:pPr>
        <w:pStyle w:val="Heading2"/>
      </w:pPr>
      <w:r>
        <w:t>6.2 Leading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Target (Day 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Target (Day 90)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  <w:r>
              <w:t>Daily active field users</w:t>
            </w:r>
          </w:p>
        </w:tc>
        <w:tc>
          <w:tcPr>
            <w:tcW w:type="dxa" w:w="2160"/>
          </w:tcPr>
          <w:p>
            <w:r/>
            <w:r>
              <w:t>70% of provisioned</w:t>
            </w:r>
          </w:p>
        </w:tc>
        <w:tc>
          <w:tcPr>
            <w:tcW w:type="dxa" w:w="2160"/>
          </w:tcPr>
          <w:p>
            <w:r/>
            <w:r>
              <w:t>90%</w:t>
            </w:r>
          </w:p>
        </w:tc>
        <w:tc>
          <w:tcPr>
            <w:tcW w:type="dxa" w:w="2160"/>
          </w:tcPr>
          <w:p>
            <w:r/>
            <w:r>
              <w:t>Odoo login logs</w:t>
            </w:r>
          </w:p>
        </w:tc>
      </w:tr>
      <w:tr>
        <w:tc>
          <w:tcPr>
            <w:tcW w:type="dxa" w:w="2160"/>
          </w:tcPr>
          <w:p>
            <w:r/>
            <w:r>
              <w:t>Dumping entries logged per day (digital)</w:t>
            </w:r>
          </w:p>
        </w:tc>
        <w:tc>
          <w:tcPr>
            <w:tcW w:type="dxa" w:w="2160"/>
          </w:tcPr>
          <w:p>
            <w:r/>
            <w:r>
              <w:t>80% of paper baseline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t>DumpingEntry count vs manual baseline</w:t>
            </w:r>
          </w:p>
        </w:tc>
      </w:tr>
      <w:tr>
        <w:tc>
          <w:tcPr>
            <w:tcW w:type="dxa" w:w="2160"/>
          </w:tcPr>
          <w:p>
            <w:r/>
            <w:r>
              <w:t>Avg. time from event to digital entry</w:t>
            </w:r>
          </w:p>
        </w:tc>
        <w:tc>
          <w:tcPr>
            <w:tcW w:type="dxa" w:w="2160"/>
          </w:tcPr>
          <w:p>
            <w:r/>
            <w:r>
              <w:t>≤ 30 min</w:t>
            </w:r>
          </w:p>
        </w:tc>
        <w:tc>
          <w:tcPr>
            <w:tcW w:type="dxa" w:w="2160"/>
          </w:tcPr>
          <w:p>
            <w:r/>
            <w:r>
              <w:t>≤ 10 min</w:t>
            </w:r>
          </w:p>
        </w:tc>
        <w:tc>
          <w:tcPr>
            <w:tcW w:type="dxa" w:w="2160"/>
          </w:tcPr>
          <w:p>
            <w:r/>
            <w:r>
              <w:t>event timestamp vs created_at</w:t>
            </w:r>
          </w:p>
        </w:tc>
      </w:tr>
      <w:tr>
        <w:tc>
          <w:tcPr>
            <w:tcW w:type="dxa" w:w="2160"/>
          </w:tcPr>
          <w:p>
            <w:r/>
            <w:r>
              <w:t>Verification turnaround (submit → verified)</w:t>
            </w:r>
          </w:p>
        </w:tc>
        <w:tc>
          <w:tcPr>
            <w:tcW w:type="dxa" w:w="2160"/>
          </w:tcPr>
          <w:p>
            <w:r/>
            <w:r>
              <w:t>≤ 24h</w:t>
            </w:r>
          </w:p>
        </w:tc>
        <w:tc>
          <w:tcPr>
            <w:tcW w:type="dxa" w:w="2160"/>
          </w:tcPr>
          <w:p>
            <w:r/>
            <w:r>
              <w:t>≤ 4h</w:t>
            </w:r>
          </w:p>
        </w:tc>
        <w:tc>
          <w:tcPr>
            <w:tcW w:type="dxa" w:w="2160"/>
          </w:tcPr>
          <w:p>
            <w:r/>
            <w:r>
              <w:t>state transition logs</w:t>
            </w:r>
          </w:p>
        </w:tc>
      </w:tr>
      <w:tr>
        <w:tc>
          <w:tcPr>
            <w:tcW w:type="dxa" w:w="2160"/>
          </w:tcPr>
          <w:p>
            <w:r/>
            <w:r>
              <w:t>Mobile offline-sync success rate</w:t>
            </w:r>
          </w:p>
        </w:tc>
        <w:tc>
          <w:tcPr>
            <w:tcW w:type="dxa" w:w="2160"/>
          </w:tcPr>
          <w:p>
            <w:r/>
            <w:r>
              <w:t>≥ 98%</w:t>
            </w:r>
          </w:p>
        </w:tc>
        <w:tc>
          <w:tcPr>
            <w:tcW w:type="dxa" w:w="2160"/>
          </w:tcPr>
          <w:p>
            <w:r/>
            <w:r>
              <w:t>≥ 99.5%</w:t>
            </w:r>
          </w:p>
        </w:tc>
        <w:tc>
          <w:tcPr>
            <w:tcW w:type="dxa" w:w="2160"/>
          </w:tcPr>
          <w:p>
            <w:r/>
            <w:r>
              <w:t>client telemetry</w:t>
            </w:r>
          </w:p>
        </w:tc>
      </w:tr>
    </w:tbl>
    <w:p/>
    <w:p/>
    <w:p>
      <w:pPr>
        <w:pStyle w:val="Heading2"/>
      </w:pPr>
      <w:r>
        <w:t>6.3 Lagging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 (Day 90)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 (Day 180)</w:t>
            </w:r>
          </w:p>
        </w:tc>
      </w:tr>
      <w:tr>
        <w:tc>
          <w:tcPr>
            <w:tcW w:type="dxa" w:w="2880"/>
          </w:tcPr>
          <w:p>
            <w:r/>
            <w:r>
              <w:t>DPR availability by 9 AM next day</w:t>
            </w:r>
          </w:p>
        </w:tc>
        <w:tc>
          <w:tcPr>
            <w:tcW w:type="dxa" w:w="2880"/>
          </w:tcPr>
          <w:p>
            <w:r/>
            <w:r>
              <w:t>95%</w:t>
            </w:r>
          </w:p>
        </w:tc>
        <w:tc>
          <w:tcPr>
            <w:tcW w:type="dxa" w:w="2880"/>
          </w:tcPr>
          <w:p>
            <w:r/>
            <w:r>
              <w:t>99%</w:t>
            </w:r>
          </w:p>
        </w:tc>
      </w:tr>
      <w:tr>
        <w:tc>
          <w:tcPr>
            <w:tcW w:type="dxa" w:w="2880"/>
          </w:tcPr>
          <w:p>
            <w:r/>
            <w:r>
              <w:t>Material variance (plan vs actual)</w:t>
            </w:r>
          </w:p>
        </w:tc>
        <w:tc>
          <w:tcPr>
            <w:tcW w:type="dxa" w:w="2880"/>
          </w:tcPr>
          <w:p>
            <w:r/>
            <w:r>
              <w:t>≤ 7%</w:t>
            </w:r>
          </w:p>
        </w:tc>
        <w:tc>
          <w:tcPr>
            <w:tcW w:type="dxa" w:w="2880"/>
          </w:tcPr>
          <w:p>
            <w:r/>
            <w:r>
              <w:t>≤ 5%</w:t>
            </w:r>
          </w:p>
        </w:tc>
      </w:tr>
      <w:tr>
        <w:tc>
          <w:tcPr>
            <w:tcW w:type="dxa" w:w="2880"/>
          </w:tcPr>
          <w:p>
            <w:r/>
            <w:r>
              <w:t>Unverified-entry backlog older than 48h</w:t>
            </w:r>
          </w:p>
        </w:tc>
        <w:tc>
          <w:tcPr>
            <w:tcW w:type="dxa" w:w="2880"/>
          </w:tcPr>
          <w:p>
            <w:r/>
            <w:r>
              <w:t>&lt; 5% of entries</w:t>
            </w:r>
          </w:p>
        </w:tc>
        <w:tc>
          <w:tcPr>
            <w:tcW w:type="dxa" w:w="2880"/>
          </w:tcPr>
          <w:p>
            <w:r/>
            <w:r>
              <w:t>&lt; 1%</w:t>
            </w:r>
          </w:p>
        </w:tc>
      </w:tr>
      <w:tr>
        <w:tc>
          <w:tcPr>
            <w:tcW w:type="dxa" w:w="2880"/>
          </w:tcPr>
          <w:p>
            <w:r/>
            <w:r>
              <w:t>Owner NPS on dashboard usefulness</w:t>
            </w:r>
          </w:p>
        </w:tc>
        <w:tc>
          <w:tcPr>
            <w:tcW w:type="dxa" w:w="2880"/>
          </w:tcPr>
          <w:p>
            <w:r/>
            <w:r>
              <w:t>≥ 7</w:t>
            </w:r>
          </w:p>
        </w:tc>
        <w:tc>
          <w:tcPr>
            <w:tcW w:type="dxa" w:w="2880"/>
          </w:tcPr>
          <w:p>
            <w:r/>
            <w:r>
              <w:t>≥ 8</w:t>
            </w:r>
          </w:p>
        </w:tc>
      </w:tr>
      <w:tr>
        <w:tc>
          <w:tcPr>
            <w:tcW w:type="dxa" w:w="2880"/>
          </w:tcPr>
          <w:p>
            <w:r/>
            <w:r>
              <w:t>Rented-with-fuel reconciliation accuracy</w:t>
            </w:r>
          </w:p>
        </w:tc>
        <w:tc>
          <w:tcPr>
            <w:tcW w:type="dxa" w:w="2880"/>
          </w:tcPr>
          <w:p>
            <w:r/>
            <w:r>
              <w:t>98%</w:t>
            </w:r>
          </w:p>
        </w:tc>
        <w:tc>
          <w:tcPr>
            <w:tcW w:type="dxa" w:w="2880"/>
          </w:tcPr>
          <w:p>
            <w:r/>
            <w:r>
              <w:t>99.5%</w:t>
            </w:r>
          </w:p>
        </w:tc>
      </w:tr>
    </w:tbl>
    <w:p/>
    <w:p/>
    <w:p>
      <w:pPr>
        <w:pStyle w:val="Heading2"/>
      </w:pPr>
      <w:r>
        <w:t>6.4 Business Outcomes (to be measured ⚠️ baselines TBD)</w:t>
      </w:r>
    </w:p>
    <w:p>
      <w:pPr>
        <w:pStyle w:val="ListBullet"/>
      </w:pPr>
      <w:r>
        <w:t>Reduction in diesel cost / km of road laid.</w:t>
      </w:r>
    </w:p>
    <w:p>
      <w:pPr>
        <w:pStyle w:val="ListBullet"/>
      </w:pPr>
      <w:r>
        <w:t>Reduction in monthly material over-consumption ₹.</w:t>
      </w:r>
    </w:p>
    <w:p>
      <w:pPr>
        <w:pStyle w:val="ListBullet"/>
      </w:pPr>
      <w:r>
        <w:t>Time saved by owner vs manual Excel consolidation (hours/week).</w:t>
      </w:r>
    </w:p>
    <w:p/>
    <w:p>
      <w:r>
        <w:t>________________________________________</w:t>
      </w:r>
    </w:p>
    <w:p/>
    <w:p>
      <w:pPr>
        <w:pStyle w:val="Heading1"/>
      </w:pPr>
      <w:r>
        <w:t>7. Risks &amp; Constraints</w:t>
      </w:r>
    </w:p>
    <w:p/>
    <w:p>
      <w:pPr>
        <w:pStyle w:val="Heading2"/>
      </w:pPr>
      <w:r>
        <w:t>7.1 Technical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t>Odoo MRP may not fit bituminous/concrete mix edge cases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Prototype one BoM early; fall back to custom module if required</w:t>
            </w:r>
          </w:p>
        </w:tc>
      </w:tr>
      <w:tr>
        <w:tc>
          <w:tcPr>
            <w:tcW w:type="dxa" w:w="2160"/>
          </w:tcPr>
          <w:p>
            <w:r/>
            <w:r>
              <w:t>Offline-sync conflicts on mobile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Entry-level immutability after verification; last-write-wins before</w:t>
            </w:r>
          </w:p>
        </w:tc>
      </w:tr>
      <w:tr>
        <w:tc>
          <w:tcPr>
            <w:tcW w:type="dxa" w:w="2160"/>
          </w:tcPr>
          <w:p>
            <w:r/>
            <w:r>
              <w:t>Poor connectivity at site → delayed dashboard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15-min refresh; offline queue + retry</w:t>
            </w:r>
          </w:p>
        </w:tc>
      </w:tr>
      <w:tr>
        <w:tc>
          <w:tcPr>
            <w:tcW w:type="dxa" w:w="2160"/>
          </w:tcPr>
          <w:p>
            <w:r/>
            <w:r>
              <w:t>Photo storage costs with uncompressed images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Server-side compression to 1080p; 5 MB per-file cap</w:t>
            </w:r>
          </w:p>
        </w:tc>
      </w:tr>
      <w:tr>
        <w:tc>
          <w:tcPr>
            <w:tcW w:type="dxa" w:w="2160"/>
          </w:tcPr>
          <w:p>
            <w:r/>
            <w:r>
              <w:t>Odoo scaling for 50+ concurrent field users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Load test before go-live; horizontal scaling plan</w:t>
            </w:r>
          </w:p>
        </w:tc>
      </w:tr>
    </w:tbl>
    <w:p/>
    <w:p/>
    <w:p>
      <w:pPr>
        <w:pStyle w:val="Heading2"/>
      </w:pPr>
      <w:r>
        <w:t>7.2 Product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Field users (supervisors, tanker ops) reject mobile app due to complexity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UX with minimum taps; 2-day onsite training; language localization</w:t>
            </w:r>
          </w:p>
        </w:tc>
      </w:tr>
      <w:tr>
        <w:tc>
          <w:tcPr>
            <w:tcW w:type="dxa" w:w="2880"/>
          </w:tcPr>
          <w:p>
            <w:r/>
            <w:r>
              <w:t>Verifier bottleneck if SE is overloaded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Bulk verify; delegation; dashboards for pending counts</w:t>
            </w:r>
          </w:p>
        </w:tc>
      </w:tr>
      <w:tr>
        <w:tc>
          <w:tcPr>
            <w:tcW w:type="dxa" w:w="2880"/>
          </w:tcPr>
          <w:p>
            <w:r/>
            <w:r>
              <w:t>Client expands scope during demo ("just add machine usage")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Strict demo scope doc; change-request process</w:t>
            </w:r>
          </w:p>
        </w:tc>
      </w:tr>
      <w:tr>
        <w:tc>
          <w:tcPr>
            <w:tcW w:type="dxa" w:w="2880"/>
          </w:tcPr>
          <w:p>
            <w:r/>
            <w:r>
              <w:t>Concrete-mix logic unclear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Placeholder BoMs; update after client input</w:t>
            </w:r>
          </w:p>
        </w:tc>
      </w:tr>
    </w:tbl>
    <w:p/>
    <w:p/>
    <w:p>
      <w:pPr>
        <w:pStyle w:val="Heading2"/>
      </w:pPr>
      <w:r>
        <w:t>7.3 Business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Owner disengages after demo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Weekly demo checkpoints; show data they care about first (diesel)</w:t>
            </w:r>
          </w:p>
        </w:tc>
      </w:tr>
      <w:tr>
        <w:tc>
          <w:tcPr>
            <w:tcW w:type="dxa" w:w="2880"/>
          </w:tcPr>
          <w:p>
            <w:r/>
            <w:r>
              <w:t>Rental-party pushback on credit ledger transparency</w:t>
            </w:r>
          </w:p>
        </w:tc>
        <w:tc>
          <w:tcPr>
            <w:tcW w:type="dxa" w:w="2880"/>
          </w:tcPr>
          <w:p>
            <w:r/>
            <w:r>
              <w:t>Low–Med</w:t>
            </w:r>
          </w:p>
        </w:tc>
        <w:tc>
          <w:tcPr>
            <w:tcW w:type="dxa" w:w="2880"/>
          </w:tcPr>
          <w:p>
            <w:r/>
            <w:r>
              <w:t>Read-only statement export for external sharing</w:t>
            </w:r>
          </w:p>
        </w:tc>
      </w:tr>
      <w:tr>
        <w:tc>
          <w:tcPr>
            <w:tcW w:type="dxa" w:w="2880"/>
          </w:tcPr>
          <w:p>
            <w:r/>
            <w:r>
              <w:t>Regulatory — royalty number format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Store as reference string; no validation in demo</w:t>
            </w:r>
          </w:p>
        </w:tc>
      </w:tr>
    </w:tbl>
    <w:p/>
    <w:p/>
    <w:p>
      <w:pPr>
        <w:pStyle w:val="Heading2"/>
      </w:pPr>
      <w:r>
        <w:t>7.4 Dependencies</w:t>
      </w:r>
    </w:p>
    <w:p>
      <w:pPr>
        <w:pStyle w:val="ListBullet"/>
      </w:pPr>
      <w:r>
        <w:t>Client to provide concrete/bituminous mix BoM ratios.</w:t>
      </w:r>
    </w:p>
    <w:p>
      <w:pPr>
        <w:pStyle w:val="ListBullet"/>
      </w:pPr>
      <w:r>
        <w:t>Client to provide rental parties, petrol pumps, machines list for master seeding.</w:t>
      </w:r>
    </w:p>
    <w:p>
      <w:pPr>
        <w:pStyle w:val="ListBullet"/>
      </w:pPr>
      <w:r>
        <w:t>Client to confirm Gujarati/Hindi localization need.</w:t>
      </w:r>
    </w:p>
    <w:p>
      <w:pPr>
        <w:pStyle w:val="ListBullet"/>
      </w:pPr>
      <w:r>
        <w:t>Hosting infrastructure (Odoo server, mobile backend, photo storage) — ⚠️ TBD.</w:t>
      </w:r>
    </w:p>
    <w:p/>
    <w:p>
      <w:pPr>
        <w:pStyle w:val="Heading2"/>
      </w:pPr>
      <w:r>
        <w:t>7.5 Assumptions</w:t>
      </w:r>
    </w:p>
    <w:p>
      <w:pPr>
        <w:pStyle w:val="ListBullet"/>
      </w:pPr>
      <w:r>
        <w:t>Field users will have Android devices (≥ Android 10).</w:t>
      </w:r>
    </w:p>
    <w:p>
      <w:pPr>
        <w:pStyle w:val="ListBullet"/>
      </w:pPr>
      <w:r>
        <w:t>Sites have intermittent 4G; full offline-first is acceptable for mobile.</w:t>
      </w:r>
    </w:p>
    <w:p>
      <w:pPr>
        <w:pStyle w:val="ListBullet"/>
      </w:pPr>
      <w:r>
        <w:t>The owner is available for weekly review meetings.</w:t>
      </w:r>
    </w:p>
    <w:p>
      <w:pPr>
        <w:pStyle w:val="ListBullet"/>
      </w:pPr>
      <w:r>
        <w:t>Odoo edition licensed is sufficient for required modules.</w:t>
      </w:r>
    </w:p>
    <w:p/>
    <w:p>
      <w:r>
        <w:t>________________________________________</w:t>
      </w:r>
    </w:p>
    <w:p/>
    <w:p>
      <w:pPr>
        <w:pStyle w:val="Heading1"/>
      </w:pPr>
      <w:r>
        <w:t>8. Release Plan</w:t>
      </w:r>
    </w:p>
    <w:p/>
    <w:p>
      <w:pPr>
        <w:pStyle w:val="Heading2"/>
      </w:pPr>
      <w:r>
        <w:t>8.1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Contents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Target Date (⚠️ TBD)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M1 — Foundations</w:t>
            </w:r>
          </w:p>
        </w:tc>
        <w:tc>
          <w:tcPr>
            <w:tcW w:type="dxa" w:w="2160"/>
          </w:tcPr>
          <w:p>
            <w:r/>
            <w:r>
              <w:t>Masters, Sites/Camps/Plants, Users &amp; Roles, Auth</w:t>
            </w:r>
          </w:p>
        </w:tc>
        <w:tc>
          <w:tcPr>
            <w:tcW w:type="dxa" w:w="2160"/>
          </w:tcPr>
          <w:p>
            <w:r/>
            <w:r>
              <w:t>Week 3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</w:tr>
      <w:tr>
        <w:tc>
          <w:tcPr>
            <w:tcW w:type="dxa" w:w="2160"/>
          </w:tcPr>
          <w:p>
            <w:r/>
            <w:r>
              <w:t>M2 — Camp + Plant</w:t>
            </w:r>
          </w:p>
        </w:tc>
        <w:tc>
          <w:tcPr>
            <w:tcW w:type="dxa" w:w="2160"/>
          </w:tcPr>
          <w:p>
            <w:r/>
            <w:r>
              <w:t>Inward/Outward, Production, Stock, Labor</w:t>
            </w:r>
          </w:p>
        </w:tc>
        <w:tc>
          <w:tcPr>
            <w:tcW w:type="dxa" w:w="2160"/>
          </w:tcPr>
          <w:p>
            <w:r/>
            <w:r>
              <w:t>Week 6</w:t>
            </w:r>
          </w:p>
        </w:tc>
        <w:tc>
          <w:tcPr>
            <w:tcW w:type="dxa" w:w="2160"/>
          </w:tcPr>
          <w:p>
            <w:r/>
            <w:r>
              <w:t>Backend + Web UI</w:t>
            </w:r>
          </w:p>
        </w:tc>
      </w:tr>
      <w:tr>
        <w:tc>
          <w:tcPr>
            <w:tcW w:type="dxa" w:w="2160"/>
          </w:tcPr>
          <w:p>
            <w:r/>
            <w:r>
              <w:t>M3 — Mobile App Alpha</w:t>
            </w:r>
          </w:p>
        </w:tc>
        <w:tc>
          <w:tcPr>
            <w:tcW w:type="dxa" w:w="2160"/>
          </w:tcPr>
          <w:p>
            <w:r/>
            <w:r>
              <w:t>On-site Dumping + Tanker Diesel (offline)</w:t>
            </w:r>
          </w:p>
        </w:tc>
        <w:tc>
          <w:tcPr>
            <w:tcW w:type="dxa" w:w="2160"/>
          </w:tcPr>
          <w:p>
            <w:r/>
            <w:r>
              <w:t>Week 8</w:t>
            </w:r>
          </w:p>
        </w:tc>
        <w:tc>
          <w:tcPr>
            <w:tcW w:type="dxa" w:w="2160"/>
          </w:tcPr>
          <w:p>
            <w:r/>
            <w:r>
              <w:t>Mobile</w:t>
            </w:r>
          </w:p>
        </w:tc>
      </w:tr>
      <w:tr>
        <w:tc>
          <w:tcPr>
            <w:tcW w:type="dxa" w:w="2160"/>
          </w:tcPr>
          <w:p>
            <w:r/>
            <w:r>
              <w:t>M4 — SE Progress + Dashboard</w:t>
            </w:r>
          </w:p>
        </w:tc>
        <w:tc>
          <w:tcPr>
            <w:tcW w:type="dxa" w:w="2160"/>
          </w:tcPr>
          <w:p>
            <w:r/>
            <w:r>
              <w:t>Progress entry, strip view, owner dashboard</w:t>
            </w:r>
          </w:p>
        </w:tc>
        <w:tc>
          <w:tcPr>
            <w:tcW w:type="dxa" w:w="2160"/>
          </w:tcPr>
          <w:p>
            <w:r/>
            <w:r>
              <w:t>Week 10</w:t>
            </w:r>
          </w:p>
        </w:tc>
        <w:tc>
          <w:tcPr>
            <w:tcW w:type="dxa" w:w="2160"/>
          </w:tcPr>
          <w:p>
            <w:r/>
            <w:r>
              <w:t>Web UI</w:t>
            </w:r>
          </w:p>
        </w:tc>
      </w:tr>
      <w:tr>
        <w:tc>
          <w:tcPr>
            <w:tcW w:type="dxa" w:w="2160"/>
          </w:tcPr>
          <w:p>
            <w:r/>
            <w:r>
              <w:t>M5 — Reports + Verification</w:t>
            </w:r>
          </w:p>
        </w:tc>
        <w:tc>
          <w:tcPr>
            <w:tcW w:type="dxa" w:w="2160"/>
          </w:tcPr>
          <w:p>
            <w:r/>
            <w:r>
              <w:t>DPR, variance, verification queue, audit</w:t>
            </w:r>
          </w:p>
        </w:tc>
        <w:tc>
          <w:tcPr>
            <w:tcW w:type="dxa" w:w="2160"/>
          </w:tcPr>
          <w:p>
            <w:r/>
            <w:r>
              <w:t>Week 11</w:t>
            </w:r>
          </w:p>
        </w:tc>
        <w:tc>
          <w:tcPr>
            <w:tcW w:type="dxa" w:w="2160"/>
          </w:tcPr>
          <w:p>
            <w:r/>
            <w:r>
              <w:t>Full-stack</w:t>
            </w:r>
          </w:p>
        </w:tc>
      </w:tr>
      <w:tr>
        <w:tc>
          <w:tcPr>
            <w:tcW w:type="dxa" w:w="2160"/>
          </w:tcPr>
          <w:p>
            <w:r/>
            <w:r>
              <w:t>M6 — Demo to Client</w:t>
            </w:r>
          </w:p>
        </w:tc>
        <w:tc>
          <w:tcPr>
            <w:tcW w:type="dxa" w:w="2160"/>
          </w:tcPr>
          <w:p>
            <w:r/>
            <w:r>
              <w:t>End-to-end demo on Kalol Sanand + Khatraj + Magodi</w:t>
            </w:r>
          </w:p>
        </w:tc>
        <w:tc>
          <w:tcPr>
            <w:tcW w:type="dxa" w:w="2160"/>
          </w:tcPr>
          <w:p>
            <w:r/>
            <w:r>
              <w:t>Week 12</w:t>
            </w:r>
          </w:p>
        </w:tc>
        <w:tc>
          <w:tcPr>
            <w:tcW w:type="dxa" w:w="2160"/>
          </w:tcPr>
          <w:p>
            <w:r/>
            <w:r>
              <w:t>PM + All</w:t>
            </w:r>
          </w:p>
        </w:tc>
      </w:tr>
    </w:tbl>
    <w:p/>
    <w:p/>
    <w:p>
      <w:pPr>
        <w:pStyle w:val="Heading2"/>
      </w:pPr>
      <w:r>
        <w:t>8.2 Effort Estimate (T-shirt)</w:t>
      </w:r>
    </w:p>
    <w:p>
      <w:pPr>
        <w:pStyle w:val="ListBullet"/>
      </w:pPr>
      <w:r>
        <w:t xml:space="preserve">Masters + Admin: </w:t>
      </w:r>
      <w:r>
        <w:rPr>
          <w:b/>
        </w:rPr>
        <w:t>M</w:t>
      </w:r>
    </w:p>
    <w:p>
      <w:pPr>
        <w:pStyle w:val="ListBullet"/>
      </w:pPr>
      <w:r>
        <w:t xml:space="preserve">Camp + Plant (with Odoo reuse): </w:t>
      </w:r>
      <w:r>
        <w:rPr>
          <w:b/>
        </w:rPr>
        <w:t>L</w:t>
      </w:r>
    </w:p>
    <w:p>
      <w:pPr>
        <w:pStyle w:val="ListBullet"/>
      </w:pPr>
      <w:r>
        <w:t xml:space="preserve">Mobile App (offline-first): </w:t>
      </w:r>
      <w:r>
        <w:rPr>
          <w:b/>
        </w:rPr>
        <w:t>XL</w:t>
      </w:r>
    </w:p>
    <w:p>
      <w:pPr>
        <w:pStyle w:val="ListBullet"/>
      </w:pPr>
      <w:r>
        <w:t xml:space="preserve">Diesel (with credit reconciliation): </w:t>
      </w:r>
      <w:r>
        <w:rPr>
          <w:b/>
        </w:rPr>
        <w:t>L</w:t>
      </w:r>
    </w:p>
    <w:p>
      <w:pPr>
        <w:pStyle w:val="ListBullet"/>
      </w:pPr>
      <w:r>
        <w:t xml:space="preserve">SE Progress: </w:t>
      </w:r>
      <w:r>
        <w:rPr>
          <w:b/>
        </w:rPr>
        <w:t>M</w:t>
      </w:r>
    </w:p>
    <w:p>
      <w:pPr>
        <w:pStyle w:val="ListBullet"/>
      </w:pPr>
      <w:r>
        <w:t xml:space="preserve">Dashboard + Reports: </w:t>
      </w:r>
      <w:r>
        <w:rPr>
          <w:b/>
        </w:rPr>
        <w:t>M</w:t>
      </w:r>
    </w:p>
    <w:p>
      <w:pPr>
        <w:pStyle w:val="ListBullet"/>
      </w:pPr>
      <w:r>
        <w:t xml:space="preserve">Overall demo: </w:t>
      </w:r>
      <w:r>
        <w:rPr>
          <w:b/>
        </w:rPr>
        <w:t>XL (~12 weeks)</w:t>
      </w:r>
      <w:r>
        <w:t xml:space="preserve"> assuming 2 backend + 2 mobile + 1 web + 1 QA + 1 PM.</w:t>
      </w:r>
    </w:p>
    <w:p/>
    <w:p>
      <w:pPr>
        <w:pStyle w:val="Heading2"/>
      </w:pPr>
      <w:r>
        <w:t>8.3 Go-to-Market Checklist</w:t>
      </w:r>
    </w:p>
    <w:p>
      <w:pPr>
        <w:pStyle w:val="ListBullet"/>
      </w:pPr>
      <w:r>
        <w:t>☐ 2-day onsite training for supervisors, tanker operators, camp/plant in-charges.</w:t>
      </w:r>
    </w:p>
    <w:p>
      <w:pPr>
        <w:pStyle w:val="ListBullet"/>
      </w:pPr>
      <w:r>
        <w:t>☐ Printed quick-reference cards (laminated) in Gujarati.</w:t>
      </w:r>
    </w:p>
    <w:p>
      <w:pPr>
        <w:pStyle w:val="ListBullet"/>
      </w:pPr>
      <w:r>
        <w:t>☐ Pilot on Kalol Sanand for 2 weeks before scale-out.</w:t>
      </w:r>
    </w:p>
    <w:p>
      <w:pPr>
        <w:pStyle w:val="ListBullet"/>
      </w:pPr>
      <w:r>
        <w:t>☐ Daily standup during pilot with client owner.</w:t>
      </w:r>
    </w:p>
    <w:p>
      <w:pPr>
        <w:pStyle w:val="ListBullet"/>
      </w:pPr>
      <w:r>
        <w:t>☐ Rollback plan: keep paper registers in parallel for first 2 weeks.</w:t>
      </w:r>
    </w:p>
    <w:p/>
    <w:p>
      <w:pPr>
        <w:pStyle w:val="Heading2"/>
      </w:pPr>
      <w:r>
        <w:t>8.4 Rollback / Kill-Switch</w:t>
      </w:r>
    </w:p>
    <w:p>
      <w:pPr>
        <w:pStyle w:val="ListBullet"/>
      </w:pPr>
      <w:r>
        <w:t>Feature flags per module; disable on error.</w:t>
      </w:r>
    </w:p>
    <w:p>
      <w:pPr>
        <w:pStyle w:val="ListBullet"/>
      </w:pPr>
      <w:r>
        <w:t>Nightly DB backup + 7-day retention minimum.</w:t>
      </w:r>
    </w:p>
    <w:p>
      <w:pPr>
        <w:pStyle w:val="ListBullet"/>
      </w:pPr>
      <w:r>
        <w:t>Manual export to Excel available at any time.</w:t>
      </w:r>
    </w:p>
    <w:p/>
    <w:p>
      <w:r>
        <w:t>________________________________________</w:t>
      </w:r>
    </w:p>
    <w:p/>
    <w:p>
      <w:pPr>
        <w:pStyle w:val="Heading1"/>
      </w:pPr>
      <w:r>
        <w:t>9. Open Questions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Needed By</w:t>
            </w:r>
          </w:p>
        </w:tc>
      </w:tr>
      <w:tr>
        <w:tc>
          <w:tcPr>
            <w:tcW w:type="dxa" w:w="2160"/>
          </w:tcPr>
          <w:p>
            <w:r/>
            <w:r>
              <w:t>Q1</w:t>
            </w:r>
          </w:p>
        </w:tc>
        <w:tc>
          <w:tcPr>
            <w:tcW w:type="dxa" w:w="2160"/>
          </w:tcPr>
          <w:p>
            <w:r/>
            <w:r>
              <w:t>Odoo 17 or 18? Community or Enterprise?</w:t>
            </w:r>
          </w:p>
        </w:tc>
        <w:tc>
          <w:tcPr>
            <w:tcW w:type="dxa" w:w="2160"/>
          </w:tcPr>
          <w:p>
            <w:r/>
            <w:r>
              <w:t>Tech Lead</w:t>
            </w:r>
          </w:p>
        </w:tc>
        <w:tc>
          <w:tcPr>
            <w:tcW w:type="dxa" w:w="2160"/>
          </w:tcPr>
          <w:p>
            <w:r/>
            <w:r>
              <w:t>Week 0</w:t>
            </w:r>
          </w:p>
        </w:tc>
      </w:tr>
      <w:tr>
        <w:tc>
          <w:tcPr>
            <w:tcW w:type="dxa" w:w="2160"/>
          </w:tcPr>
          <w:p>
            <w:r/>
            <w:r>
              <w:t>Q2</w:t>
            </w:r>
          </w:p>
        </w:tc>
        <w:tc>
          <w:tcPr>
            <w:tcW w:type="dxa" w:w="2160"/>
          </w:tcPr>
          <w:p>
            <w:r/>
            <w:r>
              <w:t>Mobile app — native (Flutter/RN) or PWA? iOS needed?</w:t>
            </w:r>
          </w:p>
        </w:tc>
        <w:tc>
          <w:tcPr>
            <w:tcW w:type="dxa" w:w="2160"/>
          </w:tcPr>
          <w:p>
            <w:r/>
            <w:r>
              <w:t>Tech Lead + Client</w:t>
            </w:r>
          </w:p>
        </w:tc>
        <w:tc>
          <w:tcPr>
            <w:tcW w:type="dxa" w:w="2160"/>
          </w:tcPr>
          <w:p>
            <w:r/>
            <w:r>
              <w:t>Week 1</w:t>
            </w:r>
          </w:p>
        </w:tc>
      </w:tr>
      <w:tr>
        <w:tc>
          <w:tcPr>
            <w:tcW w:type="dxa" w:w="2160"/>
          </w:tcPr>
          <w:p>
            <w:r/>
            <w:r>
              <w:t>Q3</w:t>
            </w:r>
          </w:p>
        </w:tc>
        <w:tc>
          <w:tcPr>
            <w:tcW w:type="dxa" w:w="2160"/>
          </w:tcPr>
          <w:p>
            <w:r/>
            <w:r>
              <w:t>Concrete &amp; bituminous mix BoM ratios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4</w:t>
            </w:r>
          </w:p>
        </w:tc>
      </w:tr>
      <w:tr>
        <w:tc>
          <w:tcPr>
            <w:tcW w:type="dxa" w:w="2160"/>
          </w:tcPr>
          <w:p>
            <w:r/>
            <w:r>
              <w:t>Q4</w:t>
            </w:r>
          </w:p>
        </w:tc>
        <w:tc>
          <w:tcPr>
            <w:tcW w:type="dxa" w:w="2160"/>
          </w:tcPr>
          <w:p>
            <w:r/>
            <w:r>
              <w:t>SE progress method — A (recommended) or B or hybrid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2</w:t>
            </w:r>
          </w:p>
        </w:tc>
      </w:tr>
      <w:tr>
        <w:tc>
          <w:tcPr>
            <w:tcW w:type="dxa" w:w="2160"/>
          </w:tcPr>
          <w:p>
            <w:r/>
            <w:r>
              <w:t>Q5</w:t>
            </w:r>
          </w:p>
        </w:tc>
        <w:tc>
          <w:tcPr>
            <w:tcW w:type="dxa" w:w="2160"/>
          </w:tcPr>
          <w:p>
            <w:r/>
            <w:r>
              <w:t>Default segment length for progress (100 m?)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2</w:t>
            </w:r>
          </w:p>
        </w:tc>
      </w:tr>
      <w:tr>
        <w:tc>
          <w:tcPr>
            <w:tcW w:type="dxa" w:w="2160"/>
          </w:tcPr>
          <w:p>
            <w:r/>
            <w:r>
              <w:t>Q6</w:t>
            </w:r>
          </w:p>
        </w:tc>
        <w:tc>
          <w:tcPr>
            <w:tcW w:type="dxa" w:w="2160"/>
          </w:tcPr>
          <w:p>
            <w:r/>
            <w:r>
              <w:t>Localization — Gujarati / Hindi required?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2</w:t>
            </w:r>
          </w:p>
        </w:tc>
      </w:tr>
      <w:tr>
        <w:tc>
          <w:tcPr>
            <w:tcW w:type="dxa" w:w="2160"/>
          </w:tcPr>
          <w:p>
            <w:r/>
            <w:r>
              <w:t>Q7</w:t>
            </w:r>
          </w:p>
        </w:tc>
        <w:tc>
          <w:tcPr>
            <w:tcW w:type="dxa" w:w="2160"/>
          </w:tcPr>
          <w:p>
            <w:r/>
            <w:r>
              <w:t>Dashboard refresh — real-time or 15-min batch?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3</w:t>
            </w:r>
          </w:p>
        </w:tc>
      </w:tr>
      <w:tr>
        <w:tc>
          <w:tcPr>
            <w:tcW w:type="dxa" w:w="2160"/>
          </w:tcPr>
          <w:p>
            <w:r/>
            <w:r>
              <w:t>Q8</w:t>
            </w:r>
          </w:p>
        </w:tc>
        <w:tc>
          <w:tcPr>
            <w:tcW w:type="dxa" w:w="2160"/>
          </w:tcPr>
          <w:p>
            <w:r/>
            <w:r>
              <w:t>Historical Excel data migration — in scope?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3</w:t>
            </w:r>
          </w:p>
        </w:tc>
      </w:tr>
      <w:tr>
        <w:tc>
          <w:tcPr>
            <w:tcW w:type="dxa" w:w="2160"/>
          </w:tcPr>
          <w:p>
            <w:r/>
            <w:r>
              <w:t>Q9</w:t>
            </w:r>
          </w:p>
        </w:tc>
        <w:tc>
          <w:tcPr>
            <w:tcW w:type="dxa" w:w="2160"/>
          </w:tcPr>
          <w:p>
            <w:r/>
            <w:r>
              <w:t>Rounding rules for weights/litres/m³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4</w:t>
            </w:r>
          </w:p>
        </w:tc>
      </w:tr>
      <w:tr>
        <w:tc>
          <w:tcPr>
            <w:tcW w:type="dxa" w:w="2160"/>
          </w:tcPr>
          <w:p>
            <w:r/>
            <w:r>
              <w:t>Q10</w:t>
            </w:r>
          </w:p>
        </w:tc>
        <w:tc>
          <w:tcPr>
            <w:tcW w:type="dxa" w:w="2160"/>
          </w:tcPr>
          <w:p>
            <w:r/>
            <w:r>
              <w:t>Hosting — on-prem / cloud (AWS/Azure/OVH) / Odoo.sh</w:t>
            </w:r>
          </w:p>
        </w:tc>
        <w:tc>
          <w:tcPr>
            <w:tcW w:type="dxa" w:w="2160"/>
          </w:tcPr>
          <w:p>
            <w:r/>
            <w:r>
              <w:t>Client + Tech Lead</w:t>
            </w:r>
          </w:p>
        </w:tc>
        <w:tc>
          <w:tcPr>
            <w:tcW w:type="dxa" w:w="2160"/>
          </w:tcPr>
          <w:p>
            <w:r/>
            <w:r>
              <w:t>Week 1</w:t>
            </w:r>
          </w:p>
        </w:tc>
      </w:tr>
      <w:tr>
        <w:tc>
          <w:tcPr>
            <w:tcW w:type="dxa" w:w="2160"/>
          </w:tcPr>
          <w:p>
            <w:r/>
            <w:r>
              <w:t>Q11</w:t>
            </w:r>
          </w:p>
        </w:tc>
        <w:tc>
          <w:tcPr>
            <w:tcW w:type="dxa" w:w="2160"/>
          </w:tcPr>
          <w:p>
            <w:r/>
            <w:r>
              <w:t>Concurrent user load estimate (peak)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2</w:t>
            </w:r>
          </w:p>
        </w:tc>
      </w:tr>
      <w:tr>
        <w:tc>
          <w:tcPr>
            <w:tcW w:type="dxa" w:w="2160"/>
          </w:tcPr>
          <w:p>
            <w:r/>
            <w:r>
              <w:t>Q12</w:t>
            </w:r>
          </w:p>
        </w:tc>
        <w:tc>
          <w:tcPr>
            <w:tcW w:type="dxa" w:w="2160"/>
          </w:tcPr>
          <w:p>
            <w:r/>
            <w:r>
              <w:t>Photo retention policy — forever or 2 years?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3</w:t>
            </w:r>
          </w:p>
        </w:tc>
      </w:tr>
      <w:tr>
        <w:tc>
          <w:tcPr>
            <w:tcW w:type="dxa" w:w="2160"/>
          </w:tcPr>
          <w:p>
            <w:r/>
            <w:r>
              <w:t>Q13</w:t>
            </w:r>
          </w:p>
        </w:tc>
        <w:tc>
          <w:tcPr>
            <w:tcW w:type="dxa" w:w="2160"/>
          </w:tcPr>
          <w:p>
            <w:r/>
            <w:r>
              <w:t>Notifications channel — email / SMS / WhatsApp / in-app only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4</w:t>
            </w:r>
          </w:p>
        </w:tc>
      </w:tr>
      <w:tr>
        <w:tc>
          <w:tcPr>
            <w:tcW w:type="dxa" w:w="2160"/>
          </w:tcPr>
          <w:p>
            <w:r/>
            <w:r>
              <w:t>Q14</w:t>
            </w:r>
          </w:p>
        </w:tc>
        <w:tc>
          <w:tcPr>
            <w:tcW w:type="dxa" w:w="2160"/>
          </w:tcPr>
          <w:p>
            <w:r/>
            <w:r>
              <w:t>Tanker GPS integration — phase 2 scope?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6</w:t>
            </w:r>
          </w:p>
        </w:tc>
      </w:tr>
      <w:tr>
        <w:tc>
          <w:tcPr>
            <w:tcW w:type="dxa" w:w="2160"/>
          </w:tcPr>
          <w:p>
            <w:r/>
            <w:r>
              <w:t>Q15</w:t>
            </w:r>
          </w:p>
        </w:tc>
        <w:tc>
          <w:tcPr>
            <w:tcW w:type="dxa" w:w="2160"/>
          </w:tcPr>
          <w:p>
            <w:r/>
            <w:r>
              <w:t>Rental party statement delivery — PDF email or portal access</w:t>
            </w:r>
          </w:p>
        </w:tc>
        <w:tc>
          <w:tcPr>
            <w:tcW w:type="dxa" w:w="2160"/>
          </w:tcPr>
          <w:p>
            <w:r/>
            <w:r>
              <w:t>Client</w:t>
            </w:r>
          </w:p>
        </w:tc>
        <w:tc>
          <w:tcPr>
            <w:tcW w:type="dxa" w:w="2160"/>
          </w:tcPr>
          <w:p>
            <w:r/>
            <w:r>
              <w:t>Week 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